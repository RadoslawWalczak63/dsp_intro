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21BF88" w14:textId="77777777" w:rsidR="00C75653" w:rsidRDefault="00C75653">
      <w:pPr>
        <w:spacing w:after="120"/>
      </w:pPr>
    </w:p>
    <w:p w14:paraId="29BD8200" w14:textId="77777777" w:rsidR="00C75653" w:rsidRDefault="00000000">
      <w:pPr>
        <w:jc w:val="center"/>
      </w:pPr>
      <w:r>
        <w:rPr>
          <w:noProof/>
        </w:rPr>
        <w:drawing>
          <wp:inline distT="0" distB="0" distL="0" distR="0" wp14:anchorId="41955141" wp14:editId="185B116B">
            <wp:extent cx="1512000" cy="1336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00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33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0F950" w14:textId="77777777" w:rsidR="00C75653" w:rsidRDefault="00C75653">
      <w:pPr>
        <w:spacing w:after="120"/>
      </w:pPr>
    </w:p>
    <w:p w14:paraId="7FD96CF1" w14:textId="77777777" w:rsidR="00C75653" w:rsidRDefault="00000000">
      <w:pPr>
        <w:spacing w:after="120"/>
        <w:jc w:val="center"/>
      </w:pPr>
      <w:r>
        <w:rPr>
          <w:b/>
          <w:sz w:val="34"/>
        </w:rPr>
        <w:t>Uniwersytet Bielsko-Bialski</w:t>
      </w:r>
    </w:p>
    <w:p w14:paraId="5335558E" w14:textId="77777777" w:rsidR="00C75653" w:rsidRDefault="00000000">
      <w:pPr>
        <w:spacing w:after="120"/>
        <w:jc w:val="center"/>
      </w:pPr>
      <w:r>
        <w:t>Wydział Budowy Maszyn i Informatyki</w:t>
      </w:r>
    </w:p>
    <w:p w14:paraId="40201A1A" w14:textId="77777777" w:rsidR="00C75653" w:rsidRDefault="00C75653">
      <w:pPr>
        <w:spacing w:after="120"/>
      </w:pPr>
    </w:p>
    <w:p w14:paraId="2A963867" w14:textId="77777777" w:rsidR="00C75653" w:rsidRDefault="00000000">
      <w:pPr>
        <w:spacing w:after="120"/>
        <w:jc w:val="center"/>
      </w:pPr>
      <w:r>
        <w:rPr>
          <w:b/>
          <w:sz w:val="28"/>
        </w:rPr>
        <w:t>Digital Signal Processing</w:t>
      </w:r>
    </w:p>
    <w:p w14:paraId="5FFEA2E7" w14:textId="77777777" w:rsidR="00C75653" w:rsidRDefault="00C75653">
      <w:pPr>
        <w:spacing w:after="120"/>
      </w:pPr>
    </w:p>
    <w:p w14:paraId="46BC6FCE" w14:textId="77777777" w:rsidR="00C75653" w:rsidRDefault="00C75653">
      <w:pPr>
        <w:spacing w:after="120"/>
      </w:pPr>
    </w:p>
    <w:p w14:paraId="4619FD4A" w14:textId="77777777" w:rsidR="00C75653" w:rsidRDefault="00C75653">
      <w:pPr>
        <w:spacing w:after="120"/>
      </w:pPr>
    </w:p>
    <w:p w14:paraId="6E16D659" w14:textId="77777777" w:rsidR="00C75653" w:rsidRDefault="00000000">
      <w:pPr>
        <w:spacing w:after="120"/>
        <w:jc w:val="center"/>
      </w:pPr>
      <w:r>
        <w:rPr>
          <w:b/>
        </w:rPr>
        <w:t>Exercise number:</w:t>
      </w:r>
    </w:p>
    <w:p w14:paraId="7D2A05B2" w14:textId="77777777" w:rsidR="00C75653" w:rsidRDefault="00000000">
      <w:pPr>
        <w:spacing w:after="120"/>
        <w:jc w:val="center"/>
      </w:pPr>
      <w:r>
        <w:rPr>
          <w:b/>
          <w:sz w:val="36"/>
        </w:rPr>
        <w:t>1</w:t>
      </w:r>
    </w:p>
    <w:p w14:paraId="5029771F" w14:textId="77777777" w:rsidR="00C75653" w:rsidRDefault="00C75653">
      <w:pPr>
        <w:spacing w:after="120"/>
      </w:pPr>
    </w:p>
    <w:p w14:paraId="61CBCB08" w14:textId="77777777" w:rsidR="00C75653" w:rsidRDefault="00000000">
      <w:pPr>
        <w:spacing w:after="120"/>
      </w:pPr>
      <w:r>
        <w:rPr>
          <w:b/>
        </w:rPr>
        <w:t>Topic of the exercise:</w:t>
      </w:r>
    </w:p>
    <w:p w14:paraId="37926B6F" w14:textId="77777777" w:rsidR="0052743F" w:rsidRDefault="00000000">
      <w:pPr>
        <w:spacing w:after="120"/>
        <w:jc w:val="center"/>
        <w:rPr>
          <w:i/>
        </w:rPr>
      </w:pPr>
      <w:r>
        <w:rPr>
          <w:i/>
        </w:rPr>
        <w:t>Spectral analysis of deterministic signals: DFT and IDFT in matrix notation</w:t>
      </w:r>
    </w:p>
    <w:p w14:paraId="6238EBE3" w14:textId="15C4BCF9" w:rsidR="00C75653" w:rsidRDefault="00000000">
      <w:pPr>
        <w:spacing w:after="120"/>
        <w:jc w:val="center"/>
      </w:pPr>
      <w:r>
        <w:rPr>
          <w:i/>
        </w:rPr>
        <w:t xml:space="preserve"> (variant 7)</w:t>
      </w:r>
    </w:p>
    <w:p w14:paraId="3CBE5894" w14:textId="77777777" w:rsidR="00C75653" w:rsidRDefault="00C75653">
      <w:pPr>
        <w:spacing w:after="120"/>
      </w:pPr>
    </w:p>
    <w:p w14:paraId="6D58FBEE" w14:textId="77777777" w:rsidR="00C75653" w:rsidRDefault="00C75653">
      <w:pPr>
        <w:spacing w:after="120"/>
      </w:pPr>
    </w:p>
    <w:p w14:paraId="09C5D552" w14:textId="77777777" w:rsidR="00C75653" w:rsidRDefault="00C75653">
      <w:pPr>
        <w:spacing w:after="120"/>
      </w:pPr>
    </w:p>
    <w:p w14:paraId="05956802" w14:textId="77777777" w:rsidR="00C75653" w:rsidRDefault="00C75653">
      <w:pPr>
        <w:spacing w:after="120"/>
      </w:pPr>
    </w:p>
    <w:p w14:paraId="4FC3D790" w14:textId="77777777" w:rsidR="00C75653" w:rsidRDefault="00C75653">
      <w:pPr>
        <w:spacing w:after="120"/>
      </w:pPr>
    </w:p>
    <w:p w14:paraId="27318A0D" w14:textId="77777777" w:rsidR="00C75653" w:rsidRDefault="00C75653">
      <w:pPr>
        <w:spacing w:after="120"/>
      </w:pPr>
    </w:p>
    <w:p w14:paraId="3289ED4A" w14:textId="77777777" w:rsidR="00C75653" w:rsidRDefault="00C75653">
      <w:pPr>
        <w:spacing w:after="120"/>
      </w:pPr>
    </w:p>
    <w:p w14:paraId="7060FE2E" w14:textId="77777777" w:rsidR="00C75653" w:rsidRDefault="00C75653">
      <w:pPr>
        <w:spacing w:after="120"/>
      </w:pPr>
    </w:p>
    <w:p w14:paraId="540423CB" w14:textId="77777777" w:rsidR="00C75653" w:rsidRDefault="00000000">
      <w:pPr>
        <w:spacing w:after="0"/>
      </w:pPr>
      <w:r>
        <w:t>Radosław Walczak</w:t>
      </w:r>
    </w:p>
    <w:p w14:paraId="3DDE10F7" w14:textId="77777777" w:rsidR="00C75653" w:rsidRDefault="00000000">
      <w:pPr>
        <w:spacing w:after="120"/>
      </w:pPr>
      <w:r>
        <w:t>Student ID: 60038</w:t>
      </w:r>
    </w:p>
    <w:p w14:paraId="59551EE8" w14:textId="1E846BB3" w:rsidR="00C75653" w:rsidRDefault="00000000" w:rsidP="0052743F">
      <w:r>
        <w:br w:type="page"/>
      </w:r>
      <w:r>
        <w:rPr>
          <w:b/>
          <w:sz w:val="28"/>
        </w:rPr>
        <w:lastRenderedPageBreak/>
        <w:t>1. Aim of the exercise</w:t>
      </w:r>
    </w:p>
    <w:p w14:paraId="318F91AF" w14:textId="77777777" w:rsidR="00C75653" w:rsidRDefault="00000000">
      <w:pPr>
        <w:jc w:val="both"/>
      </w:pPr>
      <w:r>
        <w:t>The aim is to use the discrete Fourier transform pair in matrix notation: to build the index matrix K and the Fourier matrix W, to synthesise a discrete-time signal with the IDFT x = (1/N) W X for different values of N and to plot the result.</w:t>
      </w:r>
    </w:p>
    <w:p w14:paraId="6BD4B386" w14:textId="77777777" w:rsidR="00C75653" w:rsidRDefault="00000000">
      <w:pPr>
        <w:keepNext/>
        <w:spacing w:before="200" w:after="120"/>
      </w:pPr>
      <w:r>
        <w:rPr>
          <w:b/>
          <w:sz w:val="28"/>
        </w:rPr>
        <w:t>2. Theory</w:t>
      </w:r>
    </w:p>
    <w:p w14:paraId="59F80A6C" w14:textId="77777777" w:rsidR="00C75653" w:rsidRDefault="00000000">
      <w:pPr>
        <w:jc w:val="both"/>
      </w:pPr>
      <w:r>
        <w:t>DFT: X[μ] = Σ x[k] e</w:t>
      </w:r>
      <w:r>
        <w:rPr>
          <w:vertAlign w:val="superscript"/>
        </w:rPr>
        <w:t>-j2πkμ/N</w:t>
      </w:r>
      <w:r>
        <w:t>, IDFT: x[k] = (1/N) Σ X[μ] e</w:t>
      </w:r>
      <w:r>
        <w:rPr>
          <w:vertAlign w:val="superscript"/>
        </w:rPr>
        <w:t>+j2πkμ/N</w:t>
      </w:r>
      <w:r>
        <w:t>, k, μ = 0 … N-1.</w:t>
      </w:r>
    </w:p>
    <w:p w14:paraId="1BB4BCE9" w14:textId="77777777" w:rsidR="00C75653" w:rsidRDefault="00000000">
      <w:pPr>
        <w:jc w:val="both"/>
      </w:pPr>
      <w:r>
        <w:t>In matrix form: x</w:t>
      </w:r>
      <w:r>
        <w:rPr>
          <w:vertAlign w:val="subscript"/>
        </w:rPr>
        <w:t>μ</w:t>
      </w:r>
      <w:r>
        <w:t xml:space="preserve"> = W</w:t>
      </w:r>
      <w:r>
        <w:rPr>
          <w:vertAlign w:val="superscript"/>
        </w:rPr>
        <w:t>*</w:t>
      </w:r>
      <w:r>
        <w:t xml:space="preserve"> x</w:t>
      </w:r>
      <w:r>
        <w:rPr>
          <w:vertAlign w:val="subscript"/>
        </w:rPr>
        <w:t>k</w:t>
      </w:r>
      <w:r>
        <w:t xml:space="preserve"> and x</w:t>
      </w:r>
      <w:r>
        <w:rPr>
          <w:vertAlign w:val="subscript"/>
        </w:rPr>
        <w:t>k</w:t>
      </w:r>
      <w:r>
        <w:t xml:space="preserve"> = (1/N) W x</w:t>
      </w:r>
      <w:r>
        <w:rPr>
          <w:vertAlign w:val="subscript"/>
        </w:rPr>
        <w:t>μ</w:t>
      </w:r>
      <w:r>
        <w:t>, where W = exp(j 2π/N · K) (applied element-wise) is the N×N Fourier matrix and K = [0 1 … N-1]</w:t>
      </w:r>
      <w:r>
        <w:rPr>
          <w:vertAlign w:val="superscript"/>
        </w:rPr>
        <w:t>T</w:t>
      </w:r>
      <w:r>
        <w:t>·[0 1 … N-1] contains all products kμ. The columns of W are the DFT eigensignals; W is symmetric and W</w:t>
      </w:r>
      <w:r>
        <w:rPr>
          <w:vertAlign w:val="superscript"/>
        </w:rPr>
        <w:t>-1</w:t>
      </w:r>
      <w:r>
        <w:t xml:space="preserve"> = W</w:t>
      </w:r>
      <w:r>
        <w:rPr>
          <w:vertAlign w:val="superscript"/>
        </w:rPr>
        <w:t>H</w:t>
      </w:r>
      <w:r>
        <w:t>/N = W</w:t>
      </w:r>
      <w:r>
        <w:rPr>
          <w:vertAlign w:val="superscript"/>
        </w:rPr>
        <w:t>*</w:t>
      </w:r>
      <w:r>
        <w:t>/N.</w:t>
      </w:r>
    </w:p>
    <w:p w14:paraId="7FBFEACB" w14:textId="77777777" w:rsidR="00C75653" w:rsidRDefault="00000000">
      <w:pPr>
        <w:keepNext/>
        <w:spacing w:before="200" w:after="120"/>
      </w:pPr>
      <w:r>
        <w:rPr>
          <w:b/>
          <w:sz w:val="28"/>
        </w:rPr>
        <w:t>3. Task (variant 7)</w:t>
      </w:r>
    </w:p>
    <w:p w14:paraId="009F57C6" w14:textId="77777777" w:rsidR="00C75653" w:rsidRDefault="00000000">
      <w:pPr>
        <w:jc w:val="both"/>
      </w:pPr>
      <w:r>
        <w:t>Variant 7: x</w:t>
      </w:r>
      <w:r>
        <w:rPr>
          <w:vertAlign w:val="subscript"/>
        </w:rPr>
        <w:t>μ</w:t>
      </w:r>
      <w:r>
        <w:t xml:space="preserve"> = [6, 8, 2, 4, 3, 4, 5, 0, 0, 0]</w:t>
      </w:r>
      <w:r>
        <w:rPr>
          <w:vertAlign w:val="superscript"/>
        </w:rPr>
        <w:t>T</w:t>
      </w:r>
      <w:r>
        <w:t>, i.e. N</w:t>
      </w:r>
      <w:r>
        <w:rPr>
          <w:vertAlign w:val="subscript"/>
        </w:rPr>
        <w:t>0</w:t>
      </w:r>
      <w:r>
        <w:t xml:space="preserve"> = 10 coefficients. The matrices are shown for N = N</w:t>
      </w:r>
      <w:r>
        <w:rPr>
          <w:vertAlign w:val="subscript"/>
        </w:rPr>
        <w:t>0</w:t>
      </w:r>
      <w:r>
        <w:t xml:space="preserve"> = 10. The signal is synthesised for N = 10, 16 and 20; for N &gt; N</w:t>
      </w:r>
      <w:r>
        <w:rPr>
          <w:vertAlign w:val="subscript"/>
        </w:rPr>
        <w:t>0</w:t>
      </w:r>
      <w:r>
        <w:t xml:space="preserve"> the coefficient vector is padded with zeros at the end (X[μ] = 0 for μ ≥ 10).</w:t>
      </w:r>
    </w:p>
    <w:p w14:paraId="7BF6FB4D" w14:textId="77777777" w:rsidR="00C75653" w:rsidRDefault="00000000">
      <w:pPr>
        <w:keepNext/>
        <w:spacing w:before="200" w:after="120"/>
      </w:pPr>
      <w:r>
        <w:rPr>
          <w:b/>
          <w:sz w:val="28"/>
        </w:rPr>
        <w:t>4. Results</w:t>
      </w:r>
    </w:p>
    <w:p w14:paraId="4D13B7E7" w14:textId="77777777" w:rsidR="00C75653" w:rsidRDefault="00000000">
      <w:pPr>
        <w:jc w:val="both"/>
      </w:pPr>
      <w:r>
        <w:t>Index matrix K for N = 10: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 w:rsidR="00C75653" w14:paraId="5538EF8B" w14:textId="77777777">
        <w:trPr>
          <w:jc w:val="center"/>
        </w:trPr>
        <w:tc>
          <w:tcPr>
            <w:tcW w:w="907" w:type="dxa"/>
          </w:tcPr>
          <w:p w14:paraId="0882F2C3" w14:textId="77777777" w:rsidR="00C75653" w:rsidRDefault="00000000">
            <w:pPr>
              <w:jc w:val="center"/>
            </w:pPr>
            <w:r>
              <w:rPr>
                <w:b/>
                <w:sz w:val="16"/>
              </w:rPr>
              <w:t>k\μ</w:t>
            </w:r>
          </w:p>
        </w:tc>
        <w:tc>
          <w:tcPr>
            <w:tcW w:w="907" w:type="dxa"/>
          </w:tcPr>
          <w:p w14:paraId="22A7CE27" w14:textId="77777777" w:rsidR="00C75653" w:rsidRDefault="00000000">
            <w:pPr>
              <w:jc w:val="center"/>
            </w:pPr>
            <w:r>
              <w:rPr>
                <w:b/>
                <w:sz w:val="16"/>
              </w:rPr>
              <w:t>0</w:t>
            </w:r>
          </w:p>
        </w:tc>
        <w:tc>
          <w:tcPr>
            <w:tcW w:w="907" w:type="dxa"/>
          </w:tcPr>
          <w:p w14:paraId="1A9C6132" w14:textId="77777777" w:rsidR="00C75653" w:rsidRDefault="00000000"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907" w:type="dxa"/>
          </w:tcPr>
          <w:p w14:paraId="7C498963" w14:textId="77777777" w:rsidR="00C75653" w:rsidRDefault="00000000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907" w:type="dxa"/>
          </w:tcPr>
          <w:p w14:paraId="2C288D15" w14:textId="77777777" w:rsidR="00C75653" w:rsidRDefault="00000000"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907" w:type="dxa"/>
          </w:tcPr>
          <w:p w14:paraId="2AB92AAF" w14:textId="77777777" w:rsidR="00C75653" w:rsidRDefault="00000000">
            <w:pPr>
              <w:jc w:val="center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907" w:type="dxa"/>
          </w:tcPr>
          <w:p w14:paraId="1CA73D10" w14:textId="77777777" w:rsidR="00C75653" w:rsidRDefault="00000000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w="907" w:type="dxa"/>
          </w:tcPr>
          <w:p w14:paraId="56DE5F36" w14:textId="77777777" w:rsidR="00C75653" w:rsidRDefault="00000000">
            <w:pPr>
              <w:jc w:val="center"/>
            </w:pPr>
            <w:r>
              <w:rPr>
                <w:b/>
                <w:sz w:val="16"/>
              </w:rPr>
              <w:t>6</w:t>
            </w:r>
          </w:p>
        </w:tc>
        <w:tc>
          <w:tcPr>
            <w:tcW w:w="907" w:type="dxa"/>
          </w:tcPr>
          <w:p w14:paraId="2BF770A3" w14:textId="77777777" w:rsidR="00C75653" w:rsidRDefault="00000000">
            <w:pPr>
              <w:jc w:val="center"/>
            </w:pPr>
            <w:r>
              <w:rPr>
                <w:b/>
                <w:sz w:val="16"/>
              </w:rPr>
              <w:t>7</w:t>
            </w:r>
          </w:p>
        </w:tc>
        <w:tc>
          <w:tcPr>
            <w:tcW w:w="907" w:type="dxa"/>
          </w:tcPr>
          <w:p w14:paraId="4EA8E4C5" w14:textId="77777777" w:rsidR="00C75653" w:rsidRDefault="00000000">
            <w:pPr>
              <w:jc w:val="center"/>
            </w:pPr>
            <w:r>
              <w:rPr>
                <w:b/>
                <w:sz w:val="16"/>
              </w:rPr>
              <w:t>8</w:t>
            </w:r>
          </w:p>
        </w:tc>
        <w:tc>
          <w:tcPr>
            <w:tcW w:w="907" w:type="dxa"/>
          </w:tcPr>
          <w:p w14:paraId="405D4550" w14:textId="77777777" w:rsidR="00C75653" w:rsidRDefault="00000000">
            <w:pPr>
              <w:jc w:val="center"/>
            </w:pPr>
            <w:r>
              <w:rPr>
                <w:b/>
                <w:sz w:val="16"/>
              </w:rPr>
              <w:t>9</w:t>
            </w:r>
          </w:p>
        </w:tc>
      </w:tr>
      <w:tr w:rsidR="00C75653" w14:paraId="16E7EADD" w14:textId="77777777">
        <w:trPr>
          <w:jc w:val="center"/>
        </w:trPr>
        <w:tc>
          <w:tcPr>
            <w:tcW w:w="907" w:type="dxa"/>
          </w:tcPr>
          <w:p w14:paraId="044A8D67" w14:textId="77777777" w:rsidR="00C75653" w:rsidRDefault="00000000">
            <w:pPr>
              <w:jc w:val="center"/>
            </w:pPr>
            <w:r>
              <w:rPr>
                <w:b/>
                <w:sz w:val="16"/>
              </w:rPr>
              <w:t>0</w:t>
            </w:r>
          </w:p>
        </w:tc>
        <w:tc>
          <w:tcPr>
            <w:tcW w:w="907" w:type="dxa"/>
          </w:tcPr>
          <w:p w14:paraId="3B1F5D18" w14:textId="77777777" w:rsidR="00C7565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07" w:type="dxa"/>
          </w:tcPr>
          <w:p w14:paraId="3D432FCB" w14:textId="77777777" w:rsidR="00C7565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07" w:type="dxa"/>
          </w:tcPr>
          <w:p w14:paraId="558D62ED" w14:textId="77777777" w:rsidR="00C7565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07" w:type="dxa"/>
          </w:tcPr>
          <w:p w14:paraId="2C18F252" w14:textId="77777777" w:rsidR="00C7565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07" w:type="dxa"/>
          </w:tcPr>
          <w:p w14:paraId="5414ED8F" w14:textId="77777777" w:rsidR="00C7565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07" w:type="dxa"/>
          </w:tcPr>
          <w:p w14:paraId="41EA6283" w14:textId="77777777" w:rsidR="00C7565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07" w:type="dxa"/>
          </w:tcPr>
          <w:p w14:paraId="57D21414" w14:textId="77777777" w:rsidR="00C7565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07" w:type="dxa"/>
          </w:tcPr>
          <w:p w14:paraId="315930F6" w14:textId="77777777" w:rsidR="00C7565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07" w:type="dxa"/>
          </w:tcPr>
          <w:p w14:paraId="45B82436" w14:textId="77777777" w:rsidR="00C7565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07" w:type="dxa"/>
          </w:tcPr>
          <w:p w14:paraId="4451F319" w14:textId="77777777" w:rsidR="00C7565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 w:rsidR="00C75653" w14:paraId="2E9E436D" w14:textId="77777777">
        <w:trPr>
          <w:jc w:val="center"/>
        </w:trPr>
        <w:tc>
          <w:tcPr>
            <w:tcW w:w="907" w:type="dxa"/>
          </w:tcPr>
          <w:p w14:paraId="5A29DF86" w14:textId="77777777" w:rsidR="00C75653" w:rsidRDefault="00000000"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907" w:type="dxa"/>
          </w:tcPr>
          <w:p w14:paraId="1370FD36" w14:textId="77777777" w:rsidR="00C7565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07" w:type="dxa"/>
          </w:tcPr>
          <w:p w14:paraId="70AEB8D0" w14:textId="77777777" w:rsidR="00C75653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907" w:type="dxa"/>
          </w:tcPr>
          <w:p w14:paraId="79F4E63D" w14:textId="77777777" w:rsidR="00C75653" w:rsidRDefault="00000000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907" w:type="dxa"/>
          </w:tcPr>
          <w:p w14:paraId="4331BAE8" w14:textId="77777777" w:rsidR="00C75653" w:rsidRDefault="00000000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907" w:type="dxa"/>
          </w:tcPr>
          <w:p w14:paraId="65DC1CC9" w14:textId="77777777" w:rsidR="00C75653" w:rsidRDefault="00000000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907" w:type="dxa"/>
          </w:tcPr>
          <w:p w14:paraId="4849484D" w14:textId="77777777" w:rsidR="00C75653" w:rsidRDefault="00000000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907" w:type="dxa"/>
          </w:tcPr>
          <w:p w14:paraId="3E67806C" w14:textId="77777777" w:rsidR="00C75653" w:rsidRDefault="00000000"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907" w:type="dxa"/>
          </w:tcPr>
          <w:p w14:paraId="23B68FE5" w14:textId="77777777" w:rsidR="00C75653" w:rsidRDefault="00000000"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907" w:type="dxa"/>
          </w:tcPr>
          <w:p w14:paraId="2DBB03CF" w14:textId="77777777" w:rsidR="00C75653" w:rsidRDefault="00000000"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907" w:type="dxa"/>
          </w:tcPr>
          <w:p w14:paraId="7A8DD7D7" w14:textId="77777777" w:rsidR="00C75653" w:rsidRDefault="00000000">
            <w:pPr>
              <w:jc w:val="center"/>
            </w:pPr>
            <w:r>
              <w:rPr>
                <w:sz w:val="16"/>
              </w:rPr>
              <w:t>9</w:t>
            </w:r>
          </w:p>
        </w:tc>
      </w:tr>
      <w:tr w:rsidR="00C75653" w14:paraId="0F4B644A" w14:textId="77777777">
        <w:trPr>
          <w:jc w:val="center"/>
        </w:trPr>
        <w:tc>
          <w:tcPr>
            <w:tcW w:w="907" w:type="dxa"/>
          </w:tcPr>
          <w:p w14:paraId="088D6ADE" w14:textId="77777777" w:rsidR="00C75653" w:rsidRDefault="00000000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907" w:type="dxa"/>
          </w:tcPr>
          <w:p w14:paraId="344977F4" w14:textId="77777777" w:rsidR="00C7565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07" w:type="dxa"/>
          </w:tcPr>
          <w:p w14:paraId="018B930D" w14:textId="77777777" w:rsidR="00C75653" w:rsidRDefault="00000000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907" w:type="dxa"/>
          </w:tcPr>
          <w:p w14:paraId="6295112B" w14:textId="77777777" w:rsidR="00C75653" w:rsidRDefault="00000000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907" w:type="dxa"/>
          </w:tcPr>
          <w:p w14:paraId="0BC08859" w14:textId="77777777" w:rsidR="00C75653" w:rsidRDefault="00000000"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907" w:type="dxa"/>
          </w:tcPr>
          <w:p w14:paraId="743B8895" w14:textId="77777777" w:rsidR="00C75653" w:rsidRDefault="00000000"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907" w:type="dxa"/>
          </w:tcPr>
          <w:p w14:paraId="2AF3BC8F" w14:textId="77777777" w:rsidR="00C75653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07" w:type="dxa"/>
          </w:tcPr>
          <w:p w14:paraId="63957A29" w14:textId="77777777" w:rsidR="00C75653" w:rsidRDefault="00000000"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907" w:type="dxa"/>
          </w:tcPr>
          <w:p w14:paraId="787C6A48" w14:textId="77777777" w:rsidR="00C75653" w:rsidRDefault="00000000"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w="907" w:type="dxa"/>
          </w:tcPr>
          <w:p w14:paraId="580641DE" w14:textId="77777777" w:rsidR="00C75653" w:rsidRDefault="00000000"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w="907" w:type="dxa"/>
          </w:tcPr>
          <w:p w14:paraId="0319C947" w14:textId="77777777" w:rsidR="00C75653" w:rsidRDefault="00000000">
            <w:pPr>
              <w:jc w:val="center"/>
            </w:pPr>
            <w:r>
              <w:rPr>
                <w:sz w:val="16"/>
              </w:rPr>
              <w:t>18</w:t>
            </w:r>
          </w:p>
        </w:tc>
      </w:tr>
      <w:tr w:rsidR="00C75653" w14:paraId="28129D93" w14:textId="77777777">
        <w:trPr>
          <w:jc w:val="center"/>
        </w:trPr>
        <w:tc>
          <w:tcPr>
            <w:tcW w:w="907" w:type="dxa"/>
          </w:tcPr>
          <w:p w14:paraId="5A5326E7" w14:textId="77777777" w:rsidR="00C75653" w:rsidRDefault="00000000"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907" w:type="dxa"/>
          </w:tcPr>
          <w:p w14:paraId="4308495B" w14:textId="77777777" w:rsidR="00C7565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07" w:type="dxa"/>
          </w:tcPr>
          <w:p w14:paraId="2FF2EEF1" w14:textId="77777777" w:rsidR="00C75653" w:rsidRDefault="00000000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907" w:type="dxa"/>
          </w:tcPr>
          <w:p w14:paraId="15C566F3" w14:textId="77777777" w:rsidR="00C75653" w:rsidRDefault="00000000"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907" w:type="dxa"/>
          </w:tcPr>
          <w:p w14:paraId="510B321F" w14:textId="77777777" w:rsidR="00C75653" w:rsidRDefault="00000000"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907" w:type="dxa"/>
          </w:tcPr>
          <w:p w14:paraId="358EB1CB" w14:textId="77777777" w:rsidR="00C75653" w:rsidRDefault="00000000"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907" w:type="dxa"/>
          </w:tcPr>
          <w:p w14:paraId="3E478D1E" w14:textId="77777777" w:rsidR="00C75653" w:rsidRDefault="00000000"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w="907" w:type="dxa"/>
          </w:tcPr>
          <w:p w14:paraId="59FD7F9B" w14:textId="77777777" w:rsidR="00C75653" w:rsidRDefault="00000000"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w="907" w:type="dxa"/>
          </w:tcPr>
          <w:p w14:paraId="6D1530A0" w14:textId="77777777" w:rsidR="00C75653" w:rsidRDefault="00000000"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w="907" w:type="dxa"/>
          </w:tcPr>
          <w:p w14:paraId="60F769BA" w14:textId="77777777" w:rsidR="00C75653" w:rsidRDefault="00000000"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w="907" w:type="dxa"/>
          </w:tcPr>
          <w:p w14:paraId="0E9FEB4D" w14:textId="77777777" w:rsidR="00C75653" w:rsidRDefault="00000000">
            <w:pPr>
              <w:jc w:val="center"/>
            </w:pPr>
            <w:r>
              <w:rPr>
                <w:sz w:val="16"/>
              </w:rPr>
              <w:t>27</w:t>
            </w:r>
          </w:p>
        </w:tc>
      </w:tr>
      <w:tr w:rsidR="00C75653" w14:paraId="621FB4FE" w14:textId="77777777">
        <w:trPr>
          <w:jc w:val="center"/>
        </w:trPr>
        <w:tc>
          <w:tcPr>
            <w:tcW w:w="907" w:type="dxa"/>
          </w:tcPr>
          <w:p w14:paraId="6D33D782" w14:textId="77777777" w:rsidR="00C75653" w:rsidRDefault="00000000">
            <w:pPr>
              <w:jc w:val="center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907" w:type="dxa"/>
          </w:tcPr>
          <w:p w14:paraId="78DF7E86" w14:textId="77777777" w:rsidR="00C7565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07" w:type="dxa"/>
          </w:tcPr>
          <w:p w14:paraId="3105D4E4" w14:textId="77777777" w:rsidR="00C75653" w:rsidRDefault="00000000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907" w:type="dxa"/>
          </w:tcPr>
          <w:p w14:paraId="47C4EC32" w14:textId="77777777" w:rsidR="00C75653" w:rsidRDefault="00000000"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907" w:type="dxa"/>
          </w:tcPr>
          <w:p w14:paraId="68A60AEF" w14:textId="77777777" w:rsidR="00C75653" w:rsidRDefault="00000000"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907" w:type="dxa"/>
          </w:tcPr>
          <w:p w14:paraId="44FE6BAF" w14:textId="77777777" w:rsidR="00C75653" w:rsidRDefault="00000000"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w="907" w:type="dxa"/>
          </w:tcPr>
          <w:p w14:paraId="6F75F1E3" w14:textId="77777777" w:rsidR="00C75653" w:rsidRDefault="00000000"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w="907" w:type="dxa"/>
          </w:tcPr>
          <w:p w14:paraId="1ACD7F16" w14:textId="77777777" w:rsidR="00C75653" w:rsidRDefault="00000000"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w="907" w:type="dxa"/>
          </w:tcPr>
          <w:p w14:paraId="58913EF1" w14:textId="77777777" w:rsidR="00C75653" w:rsidRDefault="00000000">
            <w:pPr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w="907" w:type="dxa"/>
          </w:tcPr>
          <w:p w14:paraId="5728761F" w14:textId="77777777" w:rsidR="00C75653" w:rsidRDefault="00000000">
            <w:pPr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w="907" w:type="dxa"/>
          </w:tcPr>
          <w:p w14:paraId="4648638B" w14:textId="77777777" w:rsidR="00C75653" w:rsidRDefault="00000000">
            <w:pPr>
              <w:jc w:val="center"/>
            </w:pPr>
            <w:r>
              <w:rPr>
                <w:sz w:val="16"/>
              </w:rPr>
              <w:t>36</w:t>
            </w:r>
          </w:p>
        </w:tc>
      </w:tr>
      <w:tr w:rsidR="00C75653" w14:paraId="70FF6E5F" w14:textId="77777777">
        <w:trPr>
          <w:jc w:val="center"/>
        </w:trPr>
        <w:tc>
          <w:tcPr>
            <w:tcW w:w="907" w:type="dxa"/>
          </w:tcPr>
          <w:p w14:paraId="756F6AE2" w14:textId="77777777" w:rsidR="00C75653" w:rsidRDefault="00000000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w="907" w:type="dxa"/>
          </w:tcPr>
          <w:p w14:paraId="4E644E8C" w14:textId="77777777" w:rsidR="00C7565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07" w:type="dxa"/>
          </w:tcPr>
          <w:p w14:paraId="792620A8" w14:textId="77777777" w:rsidR="00C75653" w:rsidRDefault="00000000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907" w:type="dxa"/>
          </w:tcPr>
          <w:p w14:paraId="46BFB807" w14:textId="77777777" w:rsidR="00C75653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07" w:type="dxa"/>
          </w:tcPr>
          <w:p w14:paraId="4403CD11" w14:textId="77777777" w:rsidR="00C75653" w:rsidRDefault="00000000"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w="907" w:type="dxa"/>
          </w:tcPr>
          <w:p w14:paraId="60DEEDED" w14:textId="77777777" w:rsidR="00C75653" w:rsidRDefault="00000000"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w="907" w:type="dxa"/>
          </w:tcPr>
          <w:p w14:paraId="635A7463" w14:textId="77777777" w:rsidR="00C75653" w:rsidRDefault="00000000">
            <w:pPr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w="907" w:type="dxa"/>
          </w:tcPr>
          <w:p w14:paraId="202FEB42" w14:textId="77777777" w:rsidR="00C75653" w:rsidRDefault="00000000">
            <w:pPr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w="907" w:type="dxa"/>
          </w:tcPr>
          <w:p w14:paraId="69610F07" w14:textId="77777777" w:rsidR="00C75653" w:rsidRDefault="00000000">
            <w:pPr>
              <w:jc w:val="center"/>
            </w:pPr>
            <w:r>
              <w:rPr>
                <w:sz w:val="16"/>
              </w:rPr>
              <w:t>35</w:t>
            </w:r>
          </w:p>
        </w:tc>
        <w:tc>
          <w:tcPr>
            <w:tcW w:w="907" w:type="dxa"/>
          </w:tcPr>
          <w:p w14:paraId="4B8A6765" w14:textId="77777777" w:rsidR="00C75653" w:rsidRDefault="00000000">
            <w:pPr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w="907" w:type="dxa"/>
          </w:tcPr>
          <w:p w14:paraId="17AD5E18" w14:textId="77777777" w:rsidR="00C75653" w:rsidRDefault="00000000">
            <w:pPr>
              <w:jc w:val="center"/>
            </w:pPr>
            <w:r>
              <w:rPr>
                <w:sz w:val="16"/>
              </w:rPr>
              <w:t>45</w:t>
            </w:r>
          </w:p>
        </w:tc>
      </w:tr>
      <w:tr w:rsidR="00C75653" w14:paraId="736FA8AF" w14:textId="77777777">
        <w:trPr>
          <w:jc w:val="center"/>
        </w:trPr>
        <w:tc>
          <w:tcPr>
            <w:tcW w:w="907" w:type="dxa"/>
          </w:tcPr>
          <w:p w14:paraId="123A206F" w14:textId="77777777" w:rsidR="00C75653" w:rsidRDefault="00000000">
            <w:pPr>
              <w:jc w:val="center"/>
            </w:pPr>
            <w:r>
              <w:rPr>
                <w:b/>
                <w:sz w:val="16"/>
              </w:rPr>
              <w:t>6</w:t>
            </w:r>
          </w:p>
        </w:tc>
        <w:tc>
          <w:tcPr>
            <w:tcW w:w="907" w:type="dxa"/>
          </w:tcPr>
          <w:p w14:paraId="5AFB07C8" w14:textId="77777777" w:rsidR="00C7565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07" w:type="dxa"/>
          </w:tcPr>
          <w:p w14:paraId="6B666C1B" w14:textId="77777777" w:rsidR="00C75653" w:rsidRDefault="00000000"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907" w:type="dxa"/>
          </w:tcPr>
          <w:p w14:paraId="534E2997" w14:textId="77777777" w:rsidR="00C75653" w:rsidRDefault="00000000"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907" w:type="dxa"/>
          </w:tcPr>
          <w:p w14:paraId="789E6157" w14:textId="77777777" w:rsidR="00C75653" w:rsidRDefault="00000000"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w="907" w:type="dxa"/>
          </w:tcPr>
          <w:p w14:paraId="6F093E7D" w14:textId="77777777" w:rsidR="00C75653" w:rsidRDefault="00000000"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w="907" w:type="dxa"/>
          </w:tcPr>
          <w:p w14:paraId="50AF333A" w14:textId="77777777" w:rsidR="00C75653" w:rsidRDefault="00000000">
            <w:pPr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w="907" w:type="dxa"/>
          </w:tcPr>
          <w:p w14:paraId="6C4D0E9C" w14:textId="77777777" w:rsidR="00C75653" w:rsidRDefault="00000000">
            <w:pPr>
              <w:jc w:val="center"/>
            </w:pPr>
            <w:r>
              <w:rPr>
                <w:sz w:val="16"/>
              </w:rPr>
              <w:t>36</w:t>
            </w:r>
          </w:p>
        </w:tc>
        <w:tc>
          <w:tcPr>
            <w:tcW w:w="907" w:type="dxa"/>
          </w:tcPr>
          <w:p w14:paraId="63366F01" w14:textId="77777777" w:rsidR="00C75653" w:rsidRDefault="00000000">
            <w:pPr>
              <w:jc w:val="center"/>
            </w:pPr>
            <w:r>
              <w:rPr>
                <w:sz w:val="16"/>
              </w:rPr>
              <w:t>42</w:t>
            </w:r>
          </w:p>
        </w:tc>
        <w:tc>
          <w:tcPr>
            <w:tcW w:w="907" w:type="dxa"/>
          </w:tcPr>
          <w:p w14:paraId="3A4D6EA0" w14:textId="77777777" w:rsidR="00C75653" w:rsidRDefault="00000000">
            <w:pPr>
              <w:jc w:val="center"/>
            </w:pPr>
            <w:r>
              <w:rPr>
                <w:sz w:val="16"/>
              </w:rPr>
              <w:t>48</w:t>
            </w:r>
          </w:p>
        </w:tc>
        <w:tc>
          <w:tcPr>
            <w:tcW w:w="907" w:type="dxa"/>
          </w:tcPr>
          <w:p w14:paraId="4799D43B" w14:textId="77777777" w:rsidR="00C75653" w:rsidRDefault="00000000">
            <w:pPr>
              <w:jc w:val="center"/>
            </w:pPr>
            <w:r>
              <w:rPr>
                <w:sz w:val="16"/>
              </w:rPr>
              <w:t>54</w:t>
            </w:r>
          </w:p>
        </w:tc>
      </w:tr>
      <w:tr w:rsidR="00C75653" w14:paraId="75F5EEC5" w14:textId="77777777">
        <w:trPr>
          <w:jc w:val="center"/>
        </w:trPr>
        <w:tc>
          <w:tcPr>
            <w:tcW w:w="907" w:type="dxa"/>
          </w:tcPr>
          <w:p w14:paraId="1DA725D5" w14:textId="77777777" w:rsidR="00C75653" w:rsidRDefault="00000000">
            <w:pPr>
              <w:jc w:val="center"/>
            </w:pPr>
            <w:r>
              <w:rPr>
                <w:b/>
                <w:sz w:val="16"/>
              </w:rPr>
              <w:t>7</w:t>
            </w:r>
          </w:p>
        </w:tc>
        <w:tc>
          <w:tcPr>
            <w:tcW w:w="907" w:type="dxa"/>
          </w:tcPr>
          <w:p w14:paraId="30631134" w14:textId="77777777" w:rsidR="00C7565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07" w:type="dxa"/>
          </w:tcPr>
          <w:p w14:paraId="6397D3E7" w14:textId="77777777" w:rsidR="00C75653" w:rsidRDefault="00000000"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907" w:type="dxa"/>
          </w:tcPr>
          <w:p w14:paraId="52A920DB" w14:textId="77777777" w:rsidR="00C75653" w:rsidRDefault="00000000"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w="907" w:type="dxa"/>
          </w:tcPr>
          <w:p w14:paraId="3D5E4687" w14:textId="77777777" w:rsidR="00C75653" w:rsidRDefault="00000000"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w="907" w:type="dxa"/>
          </w:tcPr>
          <w:p w14:paraId="64C48221" w14:textId="77777777" w:rsidR="00C75653" w:rsidRDefault="00000000">
            <w:pPr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w="907" w:type="dxa"/>
          </w:tcPr>
          <w:p w14:paraId="61C12B11" w14:textId="77777777" w:rsidR="00C75653" w:rsidRDefault="00000000">
            <w:pPr>
              <w:jc w:val="center"/>
            </w:pPr>
            <w:r>
              <w:rPr>
                <w:sz w:val="16"/>
              </w:rPr>
              <w:t>35</w:t>
            </w:r>
          </w:p>
        </w:tc>
        <w:tc>
          <w:tcPr>
            <w:tcW w:w="907" w:type="dxa"/>
          </w:tcPr>
          <w:p w14:paraId="4A9E076A" w14:textId="77777777" w:rsidR="00C75653" w:rsidRDefault="00000000">
            <w:pPr>
              <w:jc w:val="center"/>
            </w:pPr>
            <w:r>
              <w:rPr>
                <w:sz w:val="16"/>
              </w:rPr>
              <w:t>42</w:t>
            </w:r>
          </w:p>
        </w:tc>
        <w:tc>
          <w:tcPr>
            <w:tcW w:w="907" w:type="dxa"/>
          </w:tcPr>
          <w:p w14:paraId="2B8F37FD" w14:textId="77777777" w:rsidR="00C75653" w:rsidRDefault="00000000">
            <w:pPr>
              <w:jc w:val="center"/>
            </w:pPr>
            <w:r>
              <w:rPr>
                <w:sz w:val="16"/>
              </w:rPr>
              <w:t>49</w:t>
            </w:r>
          </w:p>
        </w:tc>
        <w:tc>
          <w:tcPr>
            <w:tcW w:w="907" w:type="dxa"/>
          </w:tcPr>
          <w:p w14:paraId="3063AD84" w14:textId="77777777" w:rsidR="00C75653" w:rsidRDefault="00000000">
            <w:pPr>
              <w:jc w:val="center"/>
            </w:pPr>
            <w:r>
              <w:rPr>
                <w:sz w:val="16"/>
              </w:rPr>
              <w:t>56</w:t>
            </w:r>
          </w:p>
        </w:tc>
        <w:tc>
          <w:tcPr>
            <w:tcW w:w="907" w:type="dxa"/>
          </w:tcPr>
          <w:p w14:paraId="7B047B2A" w14:textId="77777777" w:rsidR="00C75653" w:rsidRDefault="00000000">
            <w:pPr>
              <w:jc w:val="center"/>
            </w:pPr>
            <w:r>
              <w:rPr>
                <w:sz w:val="16"/>
              </w:rPr>
              <w:t>63</w:t>
            </w:r>
          </w:p>
        </w:tc>
      </w:tr>
      <w:tr w:rsidR="00C75653" w14:paraId="740DBA8B" w14:textId="77777777">
        <w:trPr>
          <w:jc w:val="center"/>
        </w:trPr>
        <w:tc>
          <w:tcPr>
            <w:tcW w:w="907" w:type="dxa"/>
          </w:tcPr>
          <w:p w14:paraId="76D5E6C9" w14:textId="77777777" w:rsidR="00C75653" w:rsidRDefault="00000000">
            <w:pPr>
              <w:jc w:val="center"/>
            </w:pPr>
            <w:r>
              <w:rPr>
                <w:b/>
                <w:sz w:val="16"/>
              </w:rPr>
              <w:t>8</w:t>
            </w:r>
          </w:p>
        </w:tc>
        <w:tc>
          <w:tcPr>
            <w:tcW w:w="907" w:type="dxa"/>
          </w:tcPr>
          <w:p w14:paraId="0703AA87" w14:textId="77777777" w:rsidR="00C7565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07" w:type="dxa"/>
          </w:tcPr>
          <w:p w14:paraId="32B1BA1C" w14:textId="77777777" w:rsidR="00C75653" w:rsidRDefault="00000000"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907" w:type="dxa"/>
          </w:tcPr>
          <w:p w14:paraId="673D9F6F" w14:textId="77777777" w:rsidR="00C75653" w:rsidRDefault="00000000"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w="907" w:type="dxa"/>
          </w:tcPr>
          <w:p w14:paraId="421A484E" w14:textId="77777777" w:rsidR="00C75653" w:rsidRDefault="00000000"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w="907" w:type="dxa"/>
          </w:tcPr>
          <w:p w14:paraId="0554B028" w14:textId="77777777" w:rsidR="00C75653" w:rsidRDefault="00000000">
            <w:pPr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w="907" w:type="dxa"/>
          </w:tcPr>
          <w:p w14:paraId="1CF69D84" w14:textId="77777777" w:rsidR="00C75653" w:rsidRDefault="00000000">
            <w:pPr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w="907" w:type="dxa"/>
          </w:tcPr>
          <w:p w14:paraId="3C058029" w14:textId="77777777" w:rsidR="00C75653" w:rsidRDefault="00000000">
            <w:pPr>
              <w:jc w:val="center"/>
            </w:pPr>
            <w:r>
              <w:rPr>
                <w:sz w:val="16"/>
              </w:rPr>
              <w:t>48</w:t>
            </w:r>
          </w:p>
        </w:tc>
        <w:tc>
          <w:tcPr>
            <w:tcW w:w="907" w:type="dxa"/>
          </w:tcPr>
          <w:p w14:paraId="3A126901" w14:textId="77777777" w:rsidR="00C75653" w:rsidRDefault="00000000">
            <w:pPr>
              <w:jc w:val="center"/>
            </w:pPr>
            <w:r>
              <w:rPr>
                <w:sz w:val="16"/>
              </w:rPr>
              <w:t>56</w:t>
            </w:r>
          </w:p>
        </w:tc>
        <w:tc>
          <w:tcPr>
            <w:tcW w:w="907" w:type="dxa"/>
          </w:tcPr>
          <w:p w14:paraId="6F532978" w14:textId="77777777" w:rsidR="00C75653" w:rsidRDefault="00000000">
            <w:pPr>
              <w:jc w:val="center"/>
            </w:pPr>
            <w:r>
              <w:rPr>
                <w:sz w:val="16"/>
              </w:rPr>
              <w:t>64</w:t>
            </w:r>
          </w:p>
        </w:tc>
        <w:tc>
          <w:tcPr>
            <w:tcW w:w="907" w:type="dxa"/>
          </w:tcPr>
          <w:p w14:paraId="646AE630" w14:textId="77777777" w:rsidR="00C75653" w:rsidRDefault="00000000">
            <w:pPr>
              <w:jc w:val="center"/>
            </w:pPr>
            <w:r>
              <w:rPr>
                <w:sz w:val="16"/>
              </w:rPr>
              <w:t>72</w:t>
            </w:r>
          </w:p>
        </w:tc>
      </w:tr>
      <w:tr w:rsidR="00C75653" w14:paraId="4EF79767" w14:textId="77777777">
        <w:trPr>
          <w:jc w:val="center"/>
        </w:trPr>
        <w:tc>
          <w:tcPr>
            <w:tcW w:w="907" w:type="dxa"/>
          </w:tcPr>
          <w:p w14:paraId="4DBA510B" w14:textId="77777777" w:rsidR="00C75653" w:rsidRDefault="00000000">
            <w:pPr>
              <w:jc w:val="center"/>
            </w:pPr>
            <w:r>
              <w:rPr>
                <w:b/>
                <w:sz w:val="16"/>
              </w:rPr>
              <w:t>9</w:t>
            </w:r>
          </w:p>
        </w:tc>
        <w:tc>
          <w:tcPr>
            <w:tcW w:w="907" w:type="dxa"/>
          </w:tcPr>
          <w:p w14:paraId="7FC3F812" w14:textId="77777777" w:rsidR="00C75653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07" w:type="dxa"/>
          </w:tcPr>
          <w:p w14:paraId="1C10CC05" w14:textId="77777777" w:rsidR="00C75653" w:rsidRDefault="00000000"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907" w:type="dxa"/>
          </w:tcPr>
          <w:p w14:paraId="4B6F8A7F" w14:textId="77777777" w:rsidR="00C75653" w:rsidRDefault="00000000"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w="907" w:type="dxa"/>
          </w:tcPr>
          <w:p w14:paraId="11210A33" w14:textId="77777777" w:rsidR="00C75653" w:rsidRDefault="00000000">
            <w:pPr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w="907" w:type="dxa"/>
          </w:tcPr>
          <w:p w14:paraId="3B90F4C2" w14:textId="77777777" w:rsidR="00C75653" w:rsidRDefault="00000000">
            <w:pPr>
              <w:jc w:val="center"/>
            </w:pPr>
            <w:r>
              <w:rPr>
                <w:sz w:val="16"/>
              </w:rPr>
              <w:t>36</w:t>
            </w:r>
          </w:p>
        </w:tc>
        <w:tc>
          <w:tcPr>
            <w:tcW w:w="907" w:type="dxa"/>
          </w:tcPr>
          <w:p w14:paraId="430A9317" w14:textId="77777777" w:rsidR="00C75653" w:rsidRDefault="00000000">
            <w:pPr>
              <w:jc w:val="center"/>
            </w:pPr>
            <w:r>
              <w:rPr>
                <w:sz w:val="16"/>
              </w:rPr>
              <w:t>45</w:t>
            </w:r>
          </w:p>
        </w:tc>
        <w:tc>
          <w:tcPr>
            <w:tcW w:w="907" w:type="dxa"/>
          </w:tcPr>
          <w:p w14:paraId="07B9A051" w14:textId="77777777" w:rsidR="00C75653" w:rsidRDefault="00000000">
            <w:pPr>
              <w:jc w:val="center"/>
            </w:pPr>
            <w:r>
              <w:rPr>
                <w:sz w:val="16"/>
              </w:rPr>
              <w:t>54</w:t>
            </w:r>
          </w:p>
        </w:tc>
        <w:tc>
          <w:tcPr>
            <w:tcW w:w="907" w:type="dxa"/>
          </w:tcPr>
          <w:p w14:paraId="7747F76C" w14:textId="77777777" w:rsidR="00C75653" w:rsidRDefault="00000000">
            <w:pPr>
              <w:jc w:val="center"/>
            </w:pPr>
            <w:r>
              <w:rPr>
                <w:sz w:val="16"/>
              </w:rPr>
              <w:t>63</w:t>
            </w:r>
          </w:p>
        </w:tc>
        <w:tc>
          <w:tcPr>
            <w:tcW w:w="907" w:type="dxa"/>
          </w:tcPr>
          <w:p w14:paraId="1EEBECB0" w14:textId="77777777" w:rsidR="00C75653" w:rsidRDefault="00000000">
            <w:pPr>
              <w:jc w:val="center"/>
            </w:pPr>
            <w:r>
              <w:rPr>
                <w:sz w:val="16"/>
              </w:rPr>
              <w:t>72</w:t>
            </w:r>
          </w:p>
        </w:tc>
        <w:tc>
          <w:tcPr>
            <w:tcW w:w="907" w:type="dxa"/>
          </w:tcPr>
          <w:p w14:paraId="5BE3D88E" w14:textId="77777777" w:rsidR="00C75653" w:rsidRDefault="00000000">
            <w:pPr>
              <w:jc w:val="center"/>
            </w:pPr>
            <w:r>
              <w:rPr>
                <w:sz w:val="16"/>
              </w:rPr>
              <w:t>81</w:t>
            </w:r>
          </w:p>
        </w:tc>
      </w:tr>
    </w:tbl>
    <w:p w14:paraId="0B781FC4" w14:textId="77777777" w:rsidR="00C75653" w:rsidRDefault="00C75653"/>
    <w:p w14:paraId="1A675169" w14:textId="77777777" w:rsidR="00C75653" w:rsidRDefault="00000000">
      <w:pPr>
        <w:jc w:val="both"/>
      </w:pPr>
      <w:r>
        <w:t>Fourier matrix W = exp(j2πK/10) for N = 10 (values rounded to two decimals):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 w:rsidR="00C75653" w14:paraId="10156F23" w14:textId="77777777">
        <w:trPr>
          <w:jc w:val="center"/>
        </w:trPr>
        <w:tc>
          <w:tcPr>
            <w:tcW w:w="907" w:type="dxa"/>
          </w:tcPr>
          <w:p w14:paraId="08AAED42" w14:textId="77777777" w:rsidR="00C75653" w:rsidRDefault="00000000">
            <w:pPr>
              <w:jc w:val="center"/>
            </w:pPr>
            <w:r>
              <w:rPr>
                <w:b/>
                <w:sz w:val="12"/>
              </w:rPr>
              <w:t>k\μ</w:t>
            </w:r>
          </w:p>
        </w:tc>
        <w:tc>
          <w:tcPr>
            <w:tcW w:w="907" w:type="dxa"/>
          </w:tcPr>
          <w:p w14:paraId="205CB4BA" w14:textId="77777777" w:rsidR="00C75653" w:rsidRDefault="00000000">
            <w:pPr>
              <w:jc w:val="center"/>
            </w:pPr>
            <w:r>
              <w:rPr>
                <w:b/>
                <w:sz w:val="12"/>
              </w:rPr>
              <w:t>0</w:t>
            </w:r>
          </w:p>
        </w:tc>
        <w:tc>
          <w:tcPr>
            <w:tcW w:w="907" w:type="dxa"/>
          </w:tcPr>
          <w:p w14:paraId="1F8DFC71" w14:textId="77777777" w:rsidR="00C75653" w:rsidRDefault="00000000">
            <w:pPr>
              <w:jc w:val="center"/>
            </w:pPr>
            <w:r>
              <w:rPr>
                <w:b/>
                <w:sz w:val="12"/>
              </w:rPr>
              <w:t>1</w:t>
            </w:r>
          </w:p>
        </w:tc>
        <w:tc>
          <w:tcPr>
            <w:tcW w:w="907" w:type="dxa"/>
          </w:tcPr>
          <w:p w14:paraId="251A4FB9" w14:textId="77777777" w:rsidR="00C75653" w:rsidRDefault="00000000">
            <w:pPr>
              <w:jc w:val="center"/>
            </w:pPr>
            <w:r>
              <w:rPr>
                <w:b/>
                <w:sz w:val="12"/>
              </w:rPr>
              <w:t>2</w:t>
            </w:r>
          </w:p>
        </w:tc>
        <w:tc>
          <w:tcPr>
            <w:tcW w:w="907" w:type="dxa"/>
          </w:tcPr>
          <w:p w14:paraId="7D71296C" w14:textId="77777777" w:rsidR="00C75653" w:rsidRDefault="00000000">
            <w:pPr>
              <w:jc w:val="center"/>
            </w:pPr>
            <w:r>
              <w:rPr>
                <w:b/>
                <w:sz w:val="12"/>
              </w:rPr>
              <w:t>3</w:t>
            </w:r>
          </w:p>
        </w:tc>
        <w:tc>
          <w:tcPr>
            <w:tcW w:w="907" w:type="dxa"/>
          </w:tcPr>
          <w:p w14:paraId="794EFD6E" w14:textId="77777777" w:rsidR="00C75653" w:rsidRDefault="00000000">
            <w:pPr>
              <w:jc w:val="center"/>
            </w:pPr>
            <w:r>
              <w:rPr>
                <w:b/>
                <w:sz w:val="12"/>
              </w:rPr>
              <w:t>4</w:t>
            </w:r>
          </w:p>
        </w:tc>
        <w:tc>
          <w:tcPr>
            <w:tcW w:w="907" w:type="dxa"/>
          </w:tcPr>
          <w:p w14:paraId="665D660F" w14:textId="77777777" w:rsidR="00C75653" w:rsidRDefault="00000000">
            <w:pPr>
              <w:jc w:val="center"/>
            </w:pPr>
            <w:r>
              <w:rPr>
                <w:b/>
                <w:sz w:val="12"/>
              </w:rPr>
              <w:t>5</w:t>
            </w:r>
          </w:p>
        </w:tc>
        <w:tc>
          <w:tcPr>
            <w:tcW w:w="907" w:type="dxa"/>
          </w:tcPr>
          <w:p w14:paraId="28214C74" w14:textId="77777777" w:rsidR="00C75653" w:rsidRDefault="00000000">
            <w:pPr>
              <w:jc w:val="center"/>
            </w:pPr>
            <w:r>
              <w:rPr>
                <w:b/>
                <w:sz w:val="12"/>
              </w:rPr>
              <w:t>6</w:t>
            </w:r>
          </w:p>
        </w:tc>
        <w:tc>
          <w:tcPr>
            <w:tcW w:w="907" w:type="dxa"/>
          </w:tcPr>
          <w:p w14:paraId="207ED369" w14:textId="77777777" w:rsidR="00C75653" w:rsidRDefault="00000000">
            <w:pPr>
              <w:jc w:val="center"/>
            </w:pPr>
            <w:r>
              <w:rPr>
                <w:b/>
                <w:sz w:val="12"/>
              </w:rPr>
              <w:t>7</w:t>
            </w:r>
          </w:p>
        </w:tc>
        <w:tc>
          <w:tcPr>
            <w:tcW w:w="907" w:type="dxa"/>
          </w:tcPr>
          <w:p w14:paraId="3C8131BF" w14:textId="77777777" w:rsidR="00C75653" w:rsidRDefault="00000000">
            <w:pPr>
              <w:jc w:val="center"/>
            </w:pPr>
            <w:r>
              <w:rPr>
                <w:b/>
                <w:sz w:val="12"/>
              </w:rPr>
              <w:t>8</w:t>
            </w:r>
          </w:p>
        </w:tc>
        <w:tc>
          <w:tcPr>
            <w:tcW w:w="907" w:type="dxa"/>
          </w:tcPr>
          <w:p w14:paraId="435E349E" w14:textId="77777777" w:rsidR="00C75653" w:rsidRDefault="00000000">
            <w:pPr>
              <w:jc w:val="center"/>
            </w:pPr>
            <w:r>
              <w:rPr>
                <w:b/>
                <w:sz w:val="12"/>
              </w:rPr>
              <w:t>9</w:t>
            </w:r>
          </w:p>
        </w:tc>
      </w:tr>
      <w:tr w:rsidR="00C75653" w14:paraId="1DADF331" w14:textId="77777777">
        <w:trPr>
          <w:jc w:val="center"/>
        </w:trPr>
        <w:tc>
          <w:tcPr>
            <w:tcW w:w="907" w:type="dxa"/>
          </w:tcPr>
          <w:p w14:paraId="21554E1C" w14:textId="77777777" w:rsidR="00C75653" w:rsidRDefault="00000000">
            <w:pPr>
              <w:jc w:val="center"/>
            </w:pPr>
            <w:r>
              <w:rPr>
                <w:b/>
                <w:sz w:val="12"/>
              </w:rPr>
              <w:t>0</w:t>
            </w:r>
          </w:p>
        </w:tc>
        <w:tc>
          <w:tcPr>
            <w:tcW w:w="907" w:type="dxa"/>
          </w:tcPr>
          <w:p w14:paraId="60A24B15" w14:textId="77777777" w:rsidR="00C7565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907" w:type="dxa"/>
          </w:tcPr>
          <w:p w14:paraId="4D274656" w14:textId="77777777" w:rsidR="00C7565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907" w:type="dxa"/>
          </w:tcPr>
          <w:p w14:paraId="76C225AF" w14:textId="77777777" w:rsidR="00C7565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907" w:type="dxa"/>
          </w:tcPr>
          <w:p w14:paraId="112C9F9E" w14:textId="77777777" w:rsidR="00C7565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907" w:type="dxa"/>
          </w:tcPr>
          <w:p w14:paraId="77F4193B" w14:textId="77777777" w:rsidR="00C7565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907" w:type="dxa"/>
          </w:tcPr>
          <w:p w14:paraId="6A78EC69" w14:textId="77777777" w:rsidR="00C7565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907" w:type="dxa"/>
          </w:tcPr>
          <w:p w14:paraId="3C125B46" w14:textId="77777777" w:rsidR="00C7565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907" w:type="dxa"/>
          </w:tcPr>
          <w:p w14:paraId="2744722F" w14:textId="77777777" w:rsidR="00C7565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907" w:type="dxa"/>
          </w:tcPr>
          <w:p w14:paraId="07DD422E" w14:textId="77777777" w:rsidR="00C7565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907" w:type="dxa"/>
          </w:tcPr>
          <w:p w14:paraId="4E408EAA" w14:textId="77777777" w:rsidR="00C7565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</w:tr>
      <w:tr w:rsidR="00C75653" w14:paraId="1EE055A5" w14:textId="77777777">
        <w:trPr>
          <w:jc w:val="center"/>
        </w:trPr>
        <w:tc>
          <w:tcPr>
            <w:tcW w:w="907" w:type="dxa"/>
          </w:tcPr>
          <w:p w14:paraId="355753B3" w14:textId="77777777" w:rsidR="00C75653" w:rsidRDefault="00000000">
            <w:pPr>
              <w:jc w:val="center"/>
            </w:pPr>
            <w:r>
              <w:rPr>
                <w:b/>
                <w:sz w:val="12"/>
              </w:rPr>
              <w:t>1</w:t>
            </w:r>
          </w:p>
        </w:tc>
        <w:tc>
          <w:tcPr>
            <w:tcW w:w="907" w:type="dxa"/>
          </w:tcPr>
          <w:p w14:paraId="7232DD01" w14:textId="77777777" w:rsidR="00C7565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907" w:type="dxa"/>
          </w:tcPr>
          <w:p w14:paraId="24556D8B" w14:textId="77777777" w:rsidR="00C75653" w:rsidRDefault="00000000">
            <w:pPr>
              <w:jc w:val="center"/>
            </w:pPr>
            <w:r>
              <w:rPr>
                <w:sz w:val="12"/>
              </w:rPr>
              <w:t>0.81+0.59j</w:t>
            </w:r>
          </w:p>
        </w:tc>
        <w:tc>
          <w:tcPr>
            <w:tcW w:w="907" w:type="dxa"/>
          </w:tcPr>
          <w:p w14:paraId="7C5842D6" w14:textId="77777777" w:rsidR="00C75653" w:rsidRDefault="00000000">
            <w:pPr>
              <w:jc w:val="center"/>
            </w:pPr>
            <w:r>
              <w:rPr>
                <w:sz w:val="12"/>
              </w:rPr>
              <w:t>0.31+0.95j</w:t>
            </w:r>
          </w:p>
        </w:tc>
        <w:tc>
          <w:tcPr>
            <w:tcW w:w="907" w:type="dxa"/>
          </w:tcPr>
          <w:p w14:paraId="610907AC" w14:textId="77777777" w:rsidR="00C75653" w:rsidRDefault="00000000">
            <w:pPr>
              <w:jc w:val="center"/>
            </w:pPr>
            <w:r>
              <w:rPr>
                <w:sz w:val="12"/>
              </w:rPr>
              <w:t>-0.31+0.95j</w:t>
            </w:r>
          </w:p>
        </w:tc>
        <w:tc>
          <w:tcPr>
            <w:tcW w:w="907" w:type="dxa"/>
          </w:tcPr>
          <w:p w14:paraId="32783BF5" w14:textId="77777777" w:rsidR="00C75653" w:rsidRDefault="00000000">
            <w:pPr>
              <w:jc w:val="center"/>
            </w:pPr>
            <w:r>
              <w:rPr>
                <w:sz w:val="12"/>
              </w:rPr>
              <w:t>-0.81+0.59j</w:t>
            </w:r>
          </w:p>
        </w:tc>
        <w:tc>
          <w:tcPr>
            <w:tcW w:w="907" w:type="dxa"/>
          </w:tcPr>
          <w:p w14:paraId="49A1041D" w14:textId="77777777" w:rsidR="00C75653" w:rsidRDefault="00000000">
            <w:pPr>
              <w:jc w:val="center"/>
            </w:pPr>
            <w:r>
              <w:rPr>
                <w:sz w:val="12"/>
              </w:rPr>
              <w:t>-1</w:t>
            </w:r>
          </w:p>
        </w:tc>
        <w:tc>
          <w:tcPr>
            <w:tcW w:w="907" w:type="dxa"/>
          </w:tcPr>
          <w:p w14:paraId="4127ABC5" w14:textId="77777777" w:rsidR="00C75653" w:rsidRDefault="00000000">
            <w:pPr>
              <w:jc w:val="center"/>
            </w:pPr>
            <w:r>
              <w:rPr>
                <w:sz w:val="12"/>
              </w:rPr>
              <w:t>-0.81-0.59j</w:t>
            </w:r>
          </w:p>
        </w:tc>
        <w:tc>
          <w:tcPr>
            <w:tcW w:w="907" w:type="dxa"/>
          </w:tcPr>
          <w:p w14:paraId="29F5793D" w14:textId="77777777" w:rsidR="00C75653" w:rsidRDefault="00000000">
            <w:pPr>
              <w:jc w:val="center"/>
            </w:pPr>
            <w:r>
              <w:rPr>
                <w:sz w:val="12"/>
              </w:rPr>
              <w:t>-0.31-0.95j</w:t>
            </w:r>
          </w:p>
        </w:tc>
        <w:tc>
          <w:tcPr>
            <w:tcW w:w="907" w:type="dxa"/>
          </w:tcPr>
          <w:p w14:paraId="4938D660" w14:textId="77777777" w:rsidR="00C75653" w:rsidRDefault="00000000">
            <w:pPr>
              <w:jc w:val="center"/>
            </w:pPr>
            <w:r>
              <w:rPr>
                <w:sz w:val="12"/>
              </w:rPr>
              <w:t>0.31-0.95j</w:t>
            </w:r>
          </w:p>
        </w:tc>
        <w:tc>
          <w:tcPr>
            <w:tcW w:w="907" w:type="dxa"/>
          </w:tcPr>
          <w:p w14:paraId="24850A14" w14:textId="77777777" w:rsidR="00C75653" w:rsidRDefault="00000000">
            <w:pPr>
              <w:jc w:val="center"/>
            </w:pPr>
            <w:r>
              <w:rPr>
                <w:sz w:val="12"/>
              </w:rPr>
              <w:t>0.81-0.59j</w:t>
            </w:r>
          </w:p>
        </w:tc>
      </w:tr>
      <w:tr w:rsidR="00C75653" w14:paraId="11110668" w14:textId="77777777">
        <w:trPr>
          <w:jc w:val="center"/>
        </w:trPr>
        <w:tc>
          <w:tcPr>
            <w:tcW w:w="907" w:type="dxa"/>
          </w:tcPr>
          <w:p w14:paraId="1F424D25" w14:textId="77777777" w:rsidR="00C75653" w:rsidRDefault="00000000">
            <w:pPr>
              <w:jc w:val="center"/>
            </w:pPr>
            <w:r>
              <w:rPr>
                <w:b/>
                <w:sz w:val="12"/>
              </w:rPr>
              <w:t>2</w:t>
            </w:r>
          </w:p>
        </w:tc>
        <w:tc>
          <w:tcPr>
            <w:tcW w:w="907" w:type="dxa"/>
          </w:tcPr>
          <w:p w14:paraId="4D9652BE" w14:textId="77777777" w:rsidR="00C7565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907" w:type="dxa"/>
          </w:tcPr>
          <w:p w14:paraId="1AF115BF" w14:textId="77777777" w:rsidR="00C75653" w:rsidRDefault="00000000">
            <w:pPr>
              <w:jc w:val="center"/>
            </w:pPr>
            <w:r>
              <w:rPr>
                <w:sz w:val="12"/>
              </w:rPr>
              <w:t>0.31+0.95j</w:t>
            </w:r>
          </w:p>
        </w:tc>
        <w:tc>
          <w:tcPr>
            <w:tcW w:w="907" w:type="dxa"/>
          </w:tcPr>
          <w:p w14:paraId="2DDC083F" w14:textId="77777777" w:rsidR="00C75653" w:rsidRDefault="00000000">
            <w:pPr>
              <w:jc w:val="center"/>
            </w:pPr>
            <w:r>
              <w:rPr>
                <w:sz w:val="12"/>
              </w:rPr>
              <w:t>-0.81+0.59j</w:t>
            </w:r>
          </w:p>
        </w:tc>
        <w:tc>
          <w:tcPr>
            <w:tcW w:w="907" w:type="dxa"/>
          </w:tcPr>
          <w:p w14:paraId="6D3513C7" w14:textId="77777777" w:rsidR="00C75653" w:rsidRDefault="00000000">
            <w:pPr>
              <w:jc w:val="center"/>
            </w:pPr>
            <w:r>
              <w:rPr>
                <w:sz w:val="12"/>
              </w:rPr>
              <w:t>-0.81-0.59j</w:t>
            </w:r>
          </w:p>
        </w:tc>
        <w:tc>
          <w:tcPr>
            <w:tcW w:w="907" w:type="dxa"/>
          </w:tcPr>
          <w:p w14:paraId="2844B0A8" w14:textId="77777777" w:rsidR="00C75653" w:rsidRDefault="00000000">
            <w:pPr>
              <w:jc w:val="center"/>
            </w:pPr>
            <w:r>
              <w:rPr>
                <w:sz w:val="12"/>
              </w:rPr>
              <w:t>0.31-0.95j</w:t>
            </w:r>
          </w:p>
        </w:tc>
        <w:tc>
          <w:tcPr>
            <w:tcW w:w="907" w:type="dxa"/>
          </w:tcPr>
          <w:p w14:paraId="6E39DE24" w14:textId="77777777" w:rsidR="00C7565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907" w:type="dxa"/>
          </w:tcPr>
          <w:p w14:paraId="3D0C055D" w14:textId="77777777" w:rsidR="00C75653" w:rsidRDefault="00000000">
            <w:pPr>
              <w:jc w:val="center"/>
            </w:pPr>
            <w:r>
              <w:rPr>
                <w:sz w:val="12"/>
              </w:rPr>
              <w:t>0.31+0.95j</w:t>
            </w:r>
          </w:p>
        </w:tc>
        <w:tc>
          <w:tcPr>
            <w:tcW w:w="907" w:type="dxa"/>
          </w:tcPr>
          <w:p w14:paraId="1136850C" w14:textId="77777777" w:rsidR="00C75653" w:rsidRDefault="00000000">
            <w:pPr>
              <w:jc w:val="center"/>
            </w:pPr>
            <w:r>
              <w:rPr>
                <w:sz w:val="12"/>
              </w:rPr>
              <w:t>-0.81+0.59j</w:t>
            </w:r>
          </w:p>
        </w:tc>
        <w:tc>
          <w:tcPr>
            <w:tcW w:w="907" w:type="dxa"/>
          </w:tcPr>
          <w:p w14:paraId="739AE30A" w14:textId="77777777" w:rsidR="00C75653" w:rsidRDefault="00000000">
            <w:pPr>
              <w:jc w:val="center"/>
            </w:pPr>
            <w:r>
              <w:rPr>
                <w:sz w:val="12"/>
              </w:rPr>
              <w:t>-0.81-0.59j</w:t>
            </w:r>
          </w:p>
        </w:tc>
        <w:tc>
          <w:tcPr>
            <w:tcW w:w="907" w:type="dxa"/>
          </w:tcPr>
          <w:p w14:paraId="1804F3FE" w14:textId="77777777" w:rsidR="00C75653" w:rsidRDefault="00000000">
            <w:pPr>
              <w:jc w:val="center"/>
            </w:pPr>
            <w:r>
              <w:rPr>
                <w:sz w:val="12"/>
              </w:rPr>
              <w:t>0.31-0.95j</w:t>
            </w:r>
          </w:p>
        </w:tc>
      </w:tr>
      <w:tr w:rsidR="00C75653" w14:paraId="64B9881D" w14:textId="77777777">
        <w:trPr>
          <w:jc w:val="center"/>
        </w:trPr>
        <w:tc>
          <w:tcPr>
            <w:tcW w:w="907" w:type="dxa"/>
          </w:tcPr>
          <w:p w14:paraId="552F80EC" w14:textId="77777777" w:rsidR="00C75653" w:rsidRDefault="00000000">
            <w:pPr>
              <w:jc w:val="center"/>
            </w:pPr>
            <w:r>
              <w:rPr>
                <w:b/>
                <w:sz w:val="12"/>
              </w:rPr>
              <w:t>3</w:t>
            </w:r>
          </w:p>
        </w:tc>
        <w:tc>
          <w:tcPr>
            <w:tcW w:w="907" w:type="dxa"/>
          </w:tcPr>
          <w:p w14:paraId="1A71BFF8" w14:textId="77777777" w:rsidR="00C7565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907" w:type="dxa"/>
          </w:tcPr>
          <w:p w14:paraId="18DE4598" w14:textId="77777777" w:rsidR="00C75653" w:rsidRDefault="00000000">
            <w:pPr>
              <w:jc w:val="center"/>
            </w:pPr>
            <w:r>
              <w:rPr>
                <w:sz w:val="12"/>
              </w:rPr>
              <w:t>-0.31+0.95j</w:t>
            </w:r>
          </w:p>
        </w:tc>
        <w:tc>
          <w:tcPr>
            <w:tcW w:w="907" w:type="dxa"/>
          </w:tcPr>
          <w:p w14:paraId="22208A0C" w14:textId="77777777" w:rsidR="00C75653" w:rsidRDefault="00000000">
            <w:pPr>
              <w:jc w:val="center"/>
            </w:pPr>
            <w:r>
              <w:rPr>
                <w:sz w:val="12"/>
              </w:rPr>
              <w:t>-0.81-0.59j</w:t>
            </w:r>
          </w:p>
        </w:tc>
        <w:tc>
          <w:tcPr>
            <w:tcW w:w="907" w:type="dxa"/>
          </w:tcPr>
          <w:p w14:paraId="555CC02E" w14:textId="77777777" w:rsidR="00C75653" w:rsidRDefault="00000000">
            <w:pPr>
              <w:jc w:val="center"/>
            </w:pPr>
            <w:r>
              <w:rPr>
                <w:sz w:val="12"/>
              </w:rPr>
              <w:t>0.81-0.59j</w:t>
            </w:r>
          </w:p>
        </w:tc>
        <w:tc>
          <w:tcPr>
            <w:tcW w:w="907" w:type="dxa"/>
          </w:tcPr>
          <w:p w14:paraId="62458C09" w14:textId="77777777" w:rsidR="00C75653" w:rsidRDefault="00000000">
            <w:pPr>
              <w:jc w:val="center"/>
            </w:pPr>
            <w:r>
              <w:rPr>
                <w:sz w:val="12"/>
              </w:rPr>
              <w:t>0.31+0.95j</w:t>
            </w:r>
          </w:p>
        </w:tc>
        <w:tc>
          <w:tcPr>
            <w:tcW w:w="907" w:type="dxa"/>
          </w:tcPr>
          <w:p w14:paraId="211A219E" w14:textId="77777777" w:rsidR="00C75653" w:rsidRDefault="00000000">
            <w:pPr>
              <w:jc w:val="center"/>
            </w:pPr>
            <w:r>
              <w:rPr>
                <w:sz w:val="12"/>
              </w:rPr>
              <w:t>-1</w:t>
            </w:r>
          </w:p>
        </w:tc>
        <w:tc>
          <w:tcPr>
            <w:tcW w:w="907" w:type="dxa"/>
          </w:tcPr>
          <w:p w14:paraId="028876E8" w14:textId="77777777" w:rsidR="00C75653" w:rsidRDefault="00000000">
            <w:pPr>
              <w:jc w:val="center"/>
            </w:pPr>
            <w:r>
              <w:rPr>
                <w:sz w:val="12"/>
              </w:rPr>
              <w:t>0.31-0.95j</w:t>
            </w:r>
          </w:p>
        </w:tc>
        <w:tc>
          <w:tcPr>
            <w:tcW w:w="907" w:type="dxa"/>
          </w:tcPr>
          <w:p w14:paraId="484640DA" w14:textId="77777777" w:rsidR="00C75653" w:rsidRDefault="00000000">
            <w:pPr>
              <w:jc w:val="center"/>
            </w:pPr>
            <w:r>
              <w:rPr>
                <w:sz w:val="12"/>
              </w:rPr>
              <w:t>0.81+0.59j</w:t>
            </w:r>
          </w:p>
        </w:tc>
        <w:tc>
          <w:tcPr>
            <w:tcW w:w="907" w:type="dxa"/>
          </w:tcPr>
          <w:p w14:paraId="4A32C93B" w14:textId="77777777" w:rsidR="00C75653" w:rsidRDefault="00000000">
            <w:pPr>
              <w:jc w:val="center"/>
            </w:pPr>
            <w:r>
              <w:rPr>
                <w:sz w:val="12"/>
              </w:rPr>
              <w:t>-0.81+0.59j</w:t>
            </w:r>
          </w:p>
        </w:tc>
        <w:tc>
          <w:tcPr>
            <w:tcW w:w="907" w:type="dxa"/>
          </w:tcPr>
          <w:p w14:paraId="195ECBB4" w14:textId="77777777" w:rsidR="00C75653" w:rsidRDefault="00000000">
            <w:pPr>
              <w:jc w:val="center"/>
            </w:pPr>
            <w:r>
              <w:rPr>
                <w:sz w:val="12"/>
              </w:rPr>
              <w:t>-0.31-0.95j</w:t>
            </w:r>
          </w:p>
        </w:tc>
      </w:tr>
      <w:tr w:rsidR="00C75653" w14:paraId="220D3688" w14:textId="77777777">
        <w:trPr>
          <w:jc w:val="center"/>
        </w:trPr>
        <w:tc>
          <w:tcPr>
            <w:tcW w:w="907" w:type="dxa"/>
          </w:tcPr>
          <w:p w14:paraId="3CA7A491" w14:textId="77777777" w:rsidR="00C75653" w:rsidRDefault="00000000">
            <w:pPr>
              <w:jc w:val="center"/>
            </w:pPr>
            <w:r>
              <w:rPr>
                <w:b/>
                <w:sz w:val="12"/>
              </w:rPr>
              <w:t>4</w:t>
            </w:r>
          </w:p>
        </w:tc>
        <w:tc>
          <w:tcPr>
            <w:tcW w:w="907" w:type="dxa"/>
          </w:tcPr>
          <w:p w14:paraId="066114F6" w14:textId="77777777" w:rsidR="00C7565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907" w:type="dxa"/>
          </w:tcPr>
          <w:p w14:paraId="556DE361" w14:textId="77777777" w:rsidR="00C75653" w:rsidRDefault="00000000">
            <w:pPr>
              <w:jc w:val="center"/>
            </w:pPr>
            <w:r>
              <w:rPr>
                <w:sz w:val="12"/>
              </w:rPr>
              <w:t>-0.81+0.59j</w:t>
            </w:r>
          </w:p>
        </w:tc>
        <w:tc>
          <w:tcPr>
            <w:tcW w:w="907" w:type="dxa"/>
          </w:tcPr>
          <w:p w14:paraId="73B8DB0C" w14:textId="77777777" w:rsidR="00C75653" w:rsidRDefault="00000000">
            <w:pPr>
              <w:jc w:val="center"/>
            </w:pPr>
            <w:r>
              <w:rPr>
                <w:sz w:val="12"/>
              </w:rPr>
              <w:t>0.31-0.95j</w:t>
            </w:r>
          </w:p>
        </w:tc>
        <w:tc>
          <w:tcPr>
            <w:tcW w:w="907" w:type="dxa"/>
          </w:tcPr>
          <w:p w14:paraId="15B86142" w14:textId="77777777" w:rsidR="00C75653" w:rsidRDefault="00000000">
            <w:pPr>
              <w:jc w:val="center"/>
            </w:pPr>
            <w:r>
              <w:rPr>
                <w:sz w:val="12"/>
              </w:rPr>
              <w:t>0.31+0.95j</w:t>
            </w:r>
          </w:p>
        </w:tc>
        <w:tc>
          <w:tcPr>
            <w:tcW w:w="907" w:type="dxa"/>
          </w:tcPr>
          <w:p w14:paraId="5D77EB3B" w14:textId="77777777" w:rsidR="00C75653" w:rsidRDefault="00000000">
            <w:pPr>
              <w:jc w:val="center"/>
            </w:pPr>
            <w:r>
              <w:rPr>
                <w:sz w:val="12"/>
              </w:rPr>
              <w:t>-0.81-0.59j</w:t>
            </w:r>
          </w:p>
        </w:tc>
        <w:tc>
          <w:tcPr>
            <w:tcW w:w="907" w:type="dxa"/>
          </w:tcPr>
          <w:p w14:paraId="5C88107F" w14:textId="77777777" w:rsidR="00C7565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907" w:type="dxa"/>
          </w:tcPr>
          <w:p w14:paraId="6AEDBEB6" w14:textId="77777777" w:rsidR="00C75653" w:rsidRDefault="00000000">
            <w:pPr>
              <w:jc w:val="center"/>
            </w:pPr>
            <w:r>
              <w:rPr>
                <w:sz w:val="12"/>
              </w:rPr>
              <w:t>-0.81+0.59j</w:t>
            </w:r>
          </w:p>
        </w:tc>
        <w:tc>
          <w:tcPr>
            <w:tcW w:w="907" w:type="dxa"/>
          </w:tcPr>
          <w:p w14:paraId="3DBA3F82" w14:textId="77777777" w:rsidR="00C75653" w:rsidRDefault="00000000">
            <w:pPr>
              <w:jc w:val="center"/>
            </w:pPr>
            <w:r>
              <w:rPr>
                <w:sz w:val="12"/>
              </w:rPr>
              <w:t>0.31-0.95j</w:t>
            </w:r>
          </w:p>
        </w:tc>
        <w:tc>
          <w:tcPr>
            <w:tcW w:w="907" w:type="dxa"/>
          </w:tcPr>
          <w:p w14:paraId="2D232D94" w14:textId="77777777" w:rsidR="00C75653" w:rsidRDefault="00000000">
            <w:pPr>
              <w:jc w:val="center"/>
            </w:pPr>
            <w:r>
              <w:rPr>
                <w:sz w:val="12"/>
              </w:rPr>
              <w:t>0.31+0.95j</w:t>
            </w:r>
          </w:p>
        </w:tc>
        <w:tc>
          <w:tcPr>
            <w:tcW w:w="907" w:type="dxa"/>
          </w:tcPr>
          <w:p w14:paraId="399847F4" w14:textId="77777777" w:rsidR="00C75653" w:rsidRDefault="00000000">
            <w:pPr>
              <w:jc w:val="center"/>
            </w:pPr>
            <w:r>
              <w:rPr>
                <w:sz w:val="12"/>
              </w:rPr>
              <w:t>-0.81-0.59j</w:t>
            </w:r>
          </w:p>
        </w:tc>
      </w:tr>
      <w:tr w:rsidR="00C75653" w14:paraId="61C70F2F" w14:textId="77777777">
        <w:trPr>
          <w:jc w:val="center"/>
        </w:trPr>
        <w:tc>
          <w:tcPr>
            <w:tcW w:w="907" w:type="dxa"/>
          </w:tcPr>
          <w:p w14:paraId="6FF1BF8B" w14:textId="77777777" w:rsidR="00C75653" w:rsidRDefault="00000000">
            <w:pPr>
              <w:jc w:val="center"/>
            </w:pPr>
            <w:r>
              <w:rPr>
                <w:b/>
                <w:sz w:val="12"/>
              </w:rPr>
              <w:t>5</w:t>
            </w:r>
          </w:p>
        </w:tc>
        <w:tc>
          <w:tcPr>
            <w:tcW w:w="907" w:type="dxa"/>
          </w:tcPr>
          <w:p w14:paraId="284E23EB" w14:textId="77777777" w:rsidR="00C7565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907" w:type="dxa"/>
          </w:tcPr>
          <w:p w14:paraId="58C4C1EA" w14:textId="77777777" w:rsidR="00C75653" w:rsidRDefault="00000000">
            <w:pPr>
              <w:jc w:val="center"/>
            </w:pPr>
            <w:r>
              <w:rPr>
                <w:sz w:val="12"/>
              </w:rPr>
              <w:t>-1</w:t>
            </w:r>
          </w:p>
        </w:tc>
        <w:tc>
          <w:tcPr>
            <w:tcW w:w="907" w:type="dxa"/>
          </w:tcPr>
          <w:p w14:paraId="0F501C28" w14:textId="77777777" w:rsidR="00C7565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907" w:type="dxa"/>
          </w:tcPr>
          <w:p w14:paraId="0F54DE76" w14:textId="77777777" w:rsidR="00C75653" w:rsidRDefault="00000000">
            <w:pPr>
              <w:jc w:val="center"/>
            </w:pPr>
            <w:r>
              <w:rPr>
                <w:sz w:val="12"/>
              </w:rPr>
              <w:t>-1</w:t>
            </w:r>
          </w:p>
        </w:tc>
        <w:tc>
          <w:tcPr>
            <w:tcW w:w="907" w:type="dxa"/>
          </w:tcPr>
          <w:p w14:paraId="45E7039F" w14:textId="77777777" w:rsidR="00C7565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907" w:type="dxa"/>
          </w:tcPr>
          <w:p w14:paraId="4A82D1CA" w14:textId="77777777" w:rsidR="00C75653" w:rsidRDefault="00000000">
            <w:pPr>
              <w:jc w:val="center"/>
            </w:pPr>
            <w:r>
              <w:rPr>
                <w:sz w:val="12"/>
              </w:rPr>
              <w:t>-1</w:t>
            </w:r>
          </w:p>
        </w:tc>
        <w:tc>
          <w:tcPr>
            <w:tcW w:w="907" w:type="dxa"/>
          </w:tcPr>
          <w:p w14:paraId="17B702DC" w14:textId="77777777" w:rsidR="00C7565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907" w:type="dxa"/>
          </w:tcPr>
          <w:p w14:paraId="62F5688B" w14:textId="77777777" w:rsidR="00C75653" w:rsidRDefault="00000000">
            <w:pPr>
              <w:jc w:val="center"/>
            </w:pPr>
            <w:r>
              <w:rPr>
                <w:sz w:val="12"/>
              </w:rPr>
              <w:t>-1</w:t>
            </w:r>
          </w:p>
        </w:tc>
        <w:tc>
          <w:tcPr>
            <w:tcW w:w="907" w:type="dxa"/>
          </w:tcPr>
          <w:p w14:paraId="7BB8864B" w14:textId="77777777" w:rsidR="00C7565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907" w:type="dxa"/>
          </w:tcPr>
          <w:p w14:paraId="7104D75D" w14:textId="77777777" w:rsidR="00C75653" w:rsidRDefault="00000000">
            <w:pPr>
              <w:jc w:val="center"/>
            </w:pPr>
            <w:r>
              <w:rPr>
                <w:sz w:val="12"/>
              </w:rPr>
              <w:t>-1</w:t>
            </w:r>
          </w:p>
        </w:tc>
      </w:tr>
      <w:tr w:rsidR="00C75653" w14:paraId="6F6AC331" w14:textId="77777777">
        <w:trPr>
          <w:jc w:val="center"/>
        </w:trPr>
        <w:tc>
          <w:tcPr>
            <w:tcW w:w="907" w:type="dxa"/>
          </w:tcPr>
          <w:p w14:paraId="2C9E566B" w14:textId="77777777" w:rsidR="00C75653" w:rsidRDefault="00000000">
            <w:pPr>
              <w:jc w:val="center"/>
            </w:pPr>
            <w:r>
              <w:rPr>
                <w:b/>
                <w:sz w:val="12"/>
              </w:rPr>
              <w:t>6</w:t>
            </w:r>
          </w:p>
        </w:tc>
        <w:tc>
          <w:tcPr>
            <w:tcW w:w="907" w:type="dxa"/>
          </w:tcPr>
          <w:p w14:paraId="51660044" w14:textId="77777777" w:rsidR="00C7565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907" w:type="dxa"/>
          </w:tcPr>
          <w:p w14:paraId="51250FC9" w14:textId="77777777" w:rsidR="00C75653" w:rsidRDefault="00000000">
            <w:pPr>
              <w:jc w:val="center"/>
            </w:pPr>
            <w:r>
              <w:rPr>
                <w:sz w:val="12"/>
              </w:rPr>
              <w:t>-0.81-0.59j</w:t>
            </w:r>
          </w:p>
        </w:tc>
        <w:tc>
          <w:tcPr>
            <w:tcW w:w="907" w:type="dxa"/>
          </w:tcPr>
          <w:p w14:paraId="15DB7F1E" w14:textId="77777777" w:rsidR="00C75653" w:rsidRDefault="00000000">
            <w:pPr>
              <w:jc w:val="center"/>
            </w:pPr>
            <w:r>
              <w:rPr>
                <w:sz w:val="12"/>
              </w:rPr>
              <w:t>0.31+0.95j</w:t>
            </w:r>
          </w:p>
        </w:tc>
        <w:tc>
          <w:tcPr>
            <w:tcW w:w="907" w:type="dxa"/>
          </w:tcPr>
          <w:p w14:paraId="20A8675C" w14:textId="77777777" w:rsidR="00C75653" w:rsidRDefault="00000000">
            <w:pPr>
              <w:jc w:val="center"/>
            </w:pPr>
            <w:r>
              <w:rPr>
                <w:sz w:val="12"/>
              </w:rPr>
              <w:t>0.31-0.95j</w:t>
            </w:r>
          </w:p>
        </w:tc>
        <w:tc>
          <w:tcPr>
            <w:tcW w:w="907" w:type="dxa"/>
          </w:tcPr>
          <w:p w14:paraId="7791F681" w14:textId="77777777" w:rsidR="00C75653" w:rsidRDefault="00000000">
            <w:pPr>
              <w:jc w:val="center"/>
            </w:pPr>
            <w:r>
              <w:rPr>
                <w:sz w:val="12"/>
              </w:rPr>
              <w:t>-0.81+0.59j</w:t>
            </w:r>
          </w:p>
        </w:tc>
        <w:tc>
          <w:tcPr>
            <w:tcW w:w="907" w:type="dxa"/>
          </w:tcPr>
          <w:p w14:paraId="35AABB02" w14:textId="77777777" w:rsidR="00C7565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907" w:type="dxa"/>
          </w:tcPr>
          <w:p w14:paraId="71D51736" w14:textId="77777777" w:rsidR="00C75653" w:rsidRDefault="00000000">
            <w:pPr>
              <w:jc w:val="center"/>
            </w:pPr>
            <w:r>
              <w:rPr>
                <w:sz w:val="12"/>
              </w:rPr>
              <w:t>-0.81-0.59j</w:t>
            </w:r>
          </w:p>
        </w:tc>
        <w:tc>
          <w:tcPr>
            <w:tcW w:w="907" w:type="dxa"/>
          </w:tcPr>
          <w:p w14:paraId="16E86A81" w14:textId="77777777" w:rsidR="00C75653" w:rsidRDefault="00000000">
            <w:pPr>
              <w:jc w:val="center"/>
            </w:pPr>
            <w:r>
              <w:rPr>
                <w:sz w:val="12"/>
              </w:rPr>
              <w:t>0.31+0.95j</w:t>
            </w:r>
          </w:p>
        </w:tc>
        <w:tc>
          <w:tcPr>
            <w:tcW w:w="907" w:type="dxa"/>
          </w:tcPr>
          <w:p w14:paraId="6D4AA250" w14:textId="77777777" w:rsidR="00C75653" w:rsidRDefault="00000000">
            <w:pPr>
              <w:jc w:val="center"/>
            </w:pPr>
            <w:r>
              <w:rPr>
                <w:sz w:val="12"/>
              </w:rPr>
              <w:t>0.31-0.95j</w:t>
            </w:r>
          </w:p>
        </w:tc>
        <w:tc>
          <w:tcPr>
            <w:tcW w:w="907" w:type="dxa"/>
          </w:tcPr>
          <w:p w14:paraId="6341D3E4" w14:textId="77777777" w:rsidR="00C75653" w:rsidRDefault="00000000">
            <w:pPr>
              <w:jc w:val="center"/>
            </w:pPr>
            <w:r>
              <w:rPr>
                <w:sz w:val="12"/>
              </w:rPr>
              <w:t>-0.81+0.59j</w:t>
            </w:r>
          </w:p>
        </w:tc>
      </w:tr>
      <w:tr w:rsidR="00C75653" w14:paraId="7CD98640" w14:textId="77777777">
        <w:trPr>
          <w:jc w:val="center"/>
        </w:trPr>
        <w:tc>
          <w:tcPr>
            <w:tcW w:w="907" w:type="dxa"/>
          </w:tcPr>
          <w:p w14:paraId="6DCF282F" w14:textId="77777777" w:rsidR="00C75653" w:rsidRDefault="00000000">
            <w:pPr>
              <w:jc w:val="center"/>
            </w:pPr>
            <w:r>
              <w:rPr>
                <w:b/>
                <w:sz w:val="12"/>
              </w:rPr>
              <w:t>7</w:t>
            </w:r>
          </w:p>
        </w:tc>
        <w:tc>
          <w:tcPr>
            <w:tcW w:w="907" w:type="dxa"/>
          </w:tcPr>
          <w:p w14:paraId="3F4576CE" w14:textId="77777777" w:rsidR="00C7565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907" w:type="dxa"/>
          </w:tcPr>
          <w:p w14:paraId="66EB8DAE" w14:textId="77777777" w:rsidR="00C75653" w:rsidRDefault="00000000">
            <w:pPr>
              <w:jc w:val="center"/>
            </w:pPr>
            <w:r>
              <w:rPr>
                <w:sz w:val="12"/>
              </w:rPr>
              <w:t>-0.31-0.95j</w:t>
            </w:r>
          </w:p>
        </w:tc>
        <w:tc>
          <w:tcPr>
            <w:tcW w:w="907" w:type="dxa"/>
          </w:tcPr>
          <w:p w14:paraId="75A74C09" w14:textId="77777777" w:rsidR="00C75653" w:rsidRDefault="00000000">
            <w:pPr>
              <w:jc w:val="center"/>
            </w:pPr>
            <w:r>
              <w:rPr>
                <w:sz w:val="12"/>
              </w:rPr>
              <w:t>-0.81+0.59j</w:t>
            </w:r>
          </w:p>
        </w:tc>
        <w:tc>
          <w:tcPr>
            <w:tcW w:w="907" w:type="dxa"/>
          </w:tcPr>
          <w:p w14:paraId="2E1CF0D4" w14:textId="77777777" w:rsidR="00C75653" w:rsidRDefault="00000000">
            <w:pPr>
              <w:jc w:val="center"/>
            </w:pPr>
            <w:r>
              <w:rPr>
                <w:sz w:val="12"/>
              </w:rPr>
              <w:t>0.81+0.59j</w:t>
            </w:r>
          </w:p>
        </w:tc>
        <w:tc>
          <w:tcPr>
            <w:tcW w:w="907" w:type="dxa"/>
          </w:tcPr>
          <w:p w14:paraId="274FBCB9" w14:textId="77777777" w:rsidR="00C75653" w:rsidRDefault="00000000">
            <w:pPr>
              <w:jc w:val="center"/>
            </w:pPr>
            <w:r>
              <w:rPr>
                <w:sz w:val="12"/>
              </w:rPr>
              <w:t>0.31-0.95j</w:t>
            </w:r>
          </w:p>
        </w:tc>
        <w:tc>
          <w:tcPr>
            <w:tcW w:w="907" w:type="dxa"/>
          </w:tcPr>
          <w:p w14:paraId="3907D887" w14:textId="77777777" w:rsidR="00C75653" w:rsidRDefault="00000000">
            <w:pPr>
              <w:jc w:val="center"/>
            </w:pPr>
            <w:r>
              <w:rPr>
                <w:sz w:val="12"/>
              </w:rPr>
              <w:t>-1</w:t>
            </w:r>
          </w:p>
        </w:tc>
        <w:tc>
          <w:tcPr>
            <w:tcW w:w="907" w:type="dxa"/>
          </w:tcPr>
          <w:p w14:paraId="7D0A8C47" w14:textId="77777777" w:rsidR="00C75653" w:rsidRDefault="00000000">
            <w:pPr>
              <w:jc w:val="center"/>
            </w:pPr>
            <w:r>
              <w:rPr>
                <w:sz w:val="12"/>
              </w:rPr>
              <w:t>0.31+0.95j</w:t>
            </w:r>
          </w:p>
        </w:tc>
        <w:tc>
          <w:tcPr>
            <w:tcW w:w="907" w:type="dxa"/>
          </w:tcPr>
          <w:p w14:paraId="18B48CD0" w14:textId="77777777" w:rsidR="00C75653" w:rsidRDefault="00000000">
            <w:pPr>
              <w:jc w:val="center"/>
            </w:pPr>
            <w:r>
              <w:rPr>
                <w:sz w:val="12"/>
              </w:rPr>
              <w:t>0.81-0.59j</w:t>
            </w:r>
          </w:p>
        </w:tc>
        <w:tc>
          <w:tcPr>
            <w:tcW w:w="907" w:type="dxa"/>
          </w:tcPr>
          <w:p w14:paraId="618AB531" w14:textId="77777777" w:rsidR="00C75653" w:rsidRDefault="00000000">
            <w:pPr>
              <w:jc w:val="center"/>
            </w:pPr>
            <w:r>
              <w:rPr>
                <w:sz w:val="12"/>
              </w:rPr>
              <w:t>-0.81-0.59j</w:t>
            </w:r>
          </w:p>
        </w:tc>
        <w:tc>
          <w:tcPr>
            <w:tcW w:w="907" w:type="dxa"/>
          </w:tcPr>
          <w:p w14:paraId="21560A65" w14:textId="77777777" w:rsidR="00C75653" w:rsidRDefault="00000000">
            <w:pPr>
              <w:jc w:val="center"/>
            </w:pPr>
            <w:r>
              <w:rPr>
                <w:sz w:val="12"/>
              </w:rPr>
              <w:t>-0.31+0.95j</w:t>
            </w:r>
          </w:p>
        </w:tc>
      </w:tr>
      <w:tr w:rsidR="00C75653" w14:paraId="4A705D84" w14:textId="77777777">
        <w:trPr>
          <w:jc w:val="center"/>
        </w:trPr>
        <w:tc>
          <w:tcPr>
            <w:tcW w:w="907" w:type="dxa"/>
          </w:tcPr>
          <w:p w14:paraId="400042FB" w14:textId="77777777" w:rsidR="00C75653" w:rsidRDefault="00000000">
            <w:pPr>
              <w:jc w:val="center"/>
            </w:pPr>
            <w:r>
              <w:rPr>
                <w:b/>
                <w:sz w:val="12"/>
              </w:rPr>
              <w:t>8</w:t>
            </w:r>
          </w:p>
        </w:tc>
        <w:tc>
          <w:tcPr>
            <w:tcW w:w="907" w:type="dxa"/>
          </w:tcPr>
          <w:p w14:paraId="65166914" w14:textId="77777777" w:rsidR="00C7565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907" w:type="dxa"/>
          </w:tcPr>
          <w:p w14:paraId="27CA1290" w14:textId="77777777" w:rsidR="00C75653" w:rsidRDefault="00000000">
            <w:pPr>
              <w:jc w:val="center"/>
            </w:pPr>
            <w:r>
              <w:rPr>
                <w:sz w:val="12"/>
              </w:rPr>
              <w:t>0.31-0.95j</w:t>
            </w:r>
          </w:p>
        </w:tc>
        <w:tc>
          <w:tcPr>
            <w:tcW w:w="907" w:type="dxa"/>
          </w:tcPr>
          <w:p w14:paraId="0E36E02E" w14:textId="77777777" w:rsidR="00C75653" w:rsidRDefault="00000000">
            <w:pPr>
              <w:jc w:val="center"/>
            </w:pPr>
            <w:r>
              <w:rPr>
                <w:sz w:val="12"/>
              </w:rPr>
              <w:t>-0.81-0.59j</w:t>
            </w:r>
          </w:p>
        </w:tc>
        <w:tc>
          <w:tcPr>
            <w:tcW w:w="907" w:type="dxa"/>
          </w:tcPr>
          <w:p w14:paraId="6A42EB39" w14:textId="77777777" w:rsidR="00C75653" w:rsidRDefault="00000000">
            <w:pPr>
              <w:jc w:val="center"/>
            </w:pPr>
            <w:r>
              <w:rPr>
                <w:sz w:val="12"/>
              </w:rPr>
              <w:t>-0.81+0.59j</w:t>
            </w:r>
          </w:p>
        </w:tc>
        <w:tc>
          <w:tcPr>
            <w:tcW w:w="907" w:type="dxa"/>
          </w:tcPr>
          <w:p w14:paraId="2446D17C" w14:textId="77777777" w:rsidR="00C75653" w:rsidRDefault="00000000">
            <w:pPr>
              <w:jc w:val="center"/>
            </w:pPr>
            <w:r>
              <w:rPr>
                <w:sz w:val="12"/>
              </w:rPr>
              <w:t>0.31+0.95j</w:t>
            </w:r>
          </w:p>
        </w:tc>
        <w:tc>
          <w:tcPr>
            <w:tcW w:w="907" w:type="dxa"/>
          </w:tcPr>
          <w:p w14:paraId="4BDF4B7A" w14:textId="77777777" w:rsidR="00C7565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907" w:type="dxa"/>
          </w:tcPr>
          <w:p w14:paraId="505F6175" w14:textId="77777777" w:rsidR="00C75653" w:rsidRDefault="00000000">
            <w:pPr>
              <w:jc w:val="center"/>
            </w:pPr>
            <w:r>
              <w:rPr>
                <w:sz w:val="12"/>
              </w:rPr>
              <w:t>0.31-0.95j</w:t>
            </w:r>
          </w:p>
        </w:tc>
        <w:tc>
          <w:tcPr>
            <w:tcW w:w="907" w:type="dxa"/>
          </w:tcPr>
          <w:p w14:paraId="762AB30C" w14:textId="77777777" w:rsidR="00C75653" w:rsidRDefault="00000000">
            <w:pPr>
              <w:jc w:val="center"/>
            </w:pPr>
            <w:r>
              <w:rPr>
                <w:sz w:val="12"/>
              </w:rPr>
              <w:t>-0.81-0.59j</w:t>
            </w:r>
          </w:p>
        </w:tc>
        <w:tc>
          <w:tcPr>
            <w:tcW w:w="907" w:type="dxa"/>
          </w:tcPr>
          <w:p w14:paraId="5F23C2A0" w14:textId="77777777" w:rsidR="00C75653" w:rsidRDefault="00000000">
            <w:pPr>
              <w:jc w:val="center"/>
            </w:pPr>
            <w:r>
              <w:rPr>
                <w:sz w:val="12"/>
              </w:rPr>
              <w:t>-0.81+0.59j</w:t>
            </w:r>
          </w:p>
        </w:tc>
        <w:tc>
          <w:tcPr>
            <w:tcW w:w="907" w:type="dxa"/>
          </w:tcPr>
          <w:p w14:paraId="79EE6A49" w14:textId="77777777" w:rsidR="00C75653" w:rsidRDefault="00000000">
            <w:pPr>
              <w:jc w:val="center"/>
            </w:pPr>
            <w:r>
              <w:rPr>
                <w:sz w:val="12"/>
              </w:rPr>
              <w:t>0.31+0.95j</w:t>
            </w:r>
          </w:p>
        </w:tc>
      </w:tr>
      <w:tr w:rsidR="00C75653" w14:paraId="069A4FC5" w14:textId="77777777">
        <w:trPr>
          <w:jc w:val="center"/>
        </w:trPr>
        <w:tc>
          <w:tcPr>
            <w:tcW w:w="907" w:type="dxa"/>
          </w:tcPr>
          <w:p w14:paraId="53C0797A" w14:textId="77777777" w:rsidR="00C75653" w:rsidRDefault="00000000">
            <w:pPr>
              <w:jc w:val="center"/>
            </w:pPr>
            <w:r>
              <w:rPr>
                <w:b/>
                <w:sz w:val="12"/>
              </w:rPr>
              <w:t>9</w:t>
            </w:r>
          </w:p>
        </w:tc>
        <w:tc>
          <w:tcPr>
            <w:tcW w:w="907" w:type="dxa"/>
          </w:tcPr>
          <w:p w14:paraId="1A012613" w14:textId="77777777" w:rsidR="00C7565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907" w:type="dxa"/>
          </w:tcPr>
          <w:p w14:paraId="391E57D5" w14:textId="77777777" w:rsidR="00C75653" w:rsidRDefault="00000000">
            <w:pPr>
              <w:jc w:val="center"/>
            </w:pPr>
            <w:r>
              <w:rPr>
                <w:sz w:val="12"/>
              </w:rPr>
              <w:t>0.81-0.59j</w:t>
            </w:r>
          </w:p>
        </w:tc>
        <w:tc>
          <w:tcPr>
            <w:tcW w:w="907" w:type="dxa"/>
          </w:tcPr>
          <w:p w14:paraId="5C1C514E" w14:textId="77777777" w:rsidR="00C75653" w:rsidRDefault="00000000">
            <w:pPr>
              <w:jc w:val="center"/>
            </w:pPr>
            <w:r>
              <w:rPr>
                <w:sz w:val="12"/>
              </w:rPr>
              <w:t>0.31-0.95j</w:t>
            </w:r>
          </w:p>
        </w:tc>
        <w:tc>
          <w:tcPr>
            <w:tcW w:w="907" w:type="dxa"/>
          </w:tcPr>
          <w:p w14:paraId="45680FC0" w14:textId="77777777" w:rsidR="00C75653" w:rsidRDefault="00000000">
            <w:pPr>
              <w:jc w:val="center"/>
            </w:pPr>
            <w:r>
              <w:rPr>
                <w:sz w:val="12"/>
              </w:rPr>
              <w:t>-0.31-0.95j</w:t>
            </w:r>
          </w:p>
        </w:tc>
        <w:tc>
          <w:tcPr>
            <w:tcW w:w="907" w:type="dxa"/>
          </w:tcPr>
          <w:p w14:paraId="4431209A" w14:textId="77777777" w:rsidR="00C75653" w:rsidRDefault="00000000">
            <w:pPr>
              <w:jc w:val="center"/>
            </w:pPr>
            <w:r>
              <w:rPr>
                <w:sz w:val="12"/>
              </w:rPr>
              <w:t>-0.81-0.59j</w:t>
            </w:r>
          </w:p>
        </w:tc>
        <w:tc>
          <w:tcPr>
            <w:tcW w:w="907" w:type="dxa"/>
          </w:tcPr>
          <w:p w14:paraId="2BBC8458" w14:textId="77777777" w:rsidR="00C75653" w:rsidRDefault="00000000">
            <w:pPr>
              <w:jc w:val="center"/>
            </w:pPr>
            <w:r>
              <w:rPr>
                <w:sz w:val="12"/>
              </w:rPr>
              <w:t>-1</w:t>
            </w:r>
          </w:p>
        </w:tc>
        <w:tc>
          <w:tcPr>
            <w:tcW w:w="907" w:type="dxa"/>
          </w:tcPr>
          <w:p w14:paraId="7A2DF9FC" w14:textId="77777777" w:rsidR="00C75653" w:rsidRDefault="00000000">
            <w:pPr>
              <w:jc w:val="center"/>
            </w:pPr>
            <w:r>
              <w:rPr>
                <w:sz w:val="12"/>
              </w:rPr>
              <w:t>-0.81+0.59j</w:t>
            </w:r>
          </w:p>
        </w:tc>
        <w:tc>
          <w:tcPr>
            <w:tcW w:w="907" w:type="dxa"/>
          </w:tcPr>
          <w:p w14:paraId="50DC2677" w14:textId="77777777" w:rsidR="00C75653" w:rsidRDefault="00000000">
            <w:pPr>
              <w:jc w:val="center"/>
            </w:pPr>
            <w:r>
              <w:rPr>
                <w:sz w:val="12"/>
              </w:rPr>
              <w:t>-0.31+0.95j</w:t>
            </w:r>
          </w:p>
        </w:tc>
        <w:tc>
          <w:tcPr>
            <w:tcW w:w="907" w:type="dxa"/>
          </w:tcPr>
          <w:p w14:paraId="28BC8F0E" w14:textId="77777777" w:rsidR="00C75653" w:rsidRDefault="00000000">
            <w:pPr>
              <w:jc w:val="center"/>
            </w:pPr>
            <w:r>
              <w:rPr>
                <w:sz w:val="12"/>
              </w:rPr>
              <w:t>0.31+0.95j</w:t>
            </w:r>
          </w:p>
        </w:tc>
        <w:tc>
          <w:tcPr>
            <w:tcW w:w="907" w:type="dxa"/>
          </w:tcPr>
          <w:p w14:paraId="64C8CE2C" w14:textId="77777777" w:rsidR="00C75653" w:rsidRDefault="00000000">
            <w:pPr>
              <w:jc w:val="center"/>
            </w:pPr>
            <w:r>
              <w:rPr>
                <w:sz w:val="12"/>
              </w:rPr>
              <w:t>0.81+0.59j</w:t>
            </w:r>
          </w:p>
        </w:tc>
      </w:tr>
    </w:tbl>
    <w:p w14:paraId="68F2ED9D" w14:textId="77777777" w:rsidR="00C75653" w:rsidRDefault="00C75653"/>
    <w:p w14:paraId="4A9290F4" w14:textId="77777777" w:rsidR="00C7565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8B7F170" wp14:editId="43B63F09">
            <wp:extent cx="5400000" cy="15634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matric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6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FB036" w14:textId="77777777" w:rsidR="00C75653" w:rsidRDefault="00000000">
      <w:pPr>
        <w:spacing w:after="120"/>
        <w:jc w:val="center"/>
      </w:pPr>
      <w:r>
        <w:rPr>
          <w:i/>
          <w:sz w:val="18"/>
        </w:rPr>
        <w:t>Figure 1. Index matrix K, real and imaginary part of the Fourier matrix W for N = 10.</w:t>
      </w:r>
    </w:p>
    <w:p w14:paraId="01A80414" w14:textId="77777777" w:rsidR="00C75653" w:rsidRDefault="00000000">
      <w:pPr>
        <w:jc w:val="both"/>
      </w:pPr>
      <w:r>
        <w:t>Synthesised signal x[k] = (1/N) W X for N = 10: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 w:rsidR="00C75653" w14:paraId="65A572A8" w14:textId="77777777">
        <w:trPr>
          <w:jc w:val="center"/>
        </w:trPr>
        <w:tc>
          <w:tcPr>
            <w:tcW w:w="907" w:type="dxa"/>
          </w:tcPr>
          <w:p w14:paraId="25B11B81" w14:textId="77777777" w:rsidR="00C75653" w:rsidRDefault="00000000">
            <w:pPr>
              <w:jc w:val="center"/>
            </w:pPr>
            <w:r>
              <w:rPr>
                <w:b/>
                <w:sz w:val="15"/>
              </w:rPr>
              <w:t>k</w:t>
            </w:r>
          </w:p>
        </w:tc>
        <w:tc>
          <w:tcPr>
            <w:tcW w:w="907" w:type="dxa"/>
          </w:tcPr>
          <w:p w14:paraId="1678EC19" w14:textId="77777777" w:rsidR="00C75653" w:rsidRDefault="00000000">
            <w:pPr>
              <w:jc w:val="center"/>
            </w:pPr>
            <w:r>
              <w:rPr>
                <w:b/>
                <w:sz w:val="15"/>
              </w:rPr>
              <w:t>0</w:t>
            </w:r>
          </w:p>
        </w:tc>
        <w:tc>
          <w:tcPr>
            <w:tcW w:w="907" w:type="dxa"/>
          </w:tcPr>
          <w:p w14:paraId="38063DF5" w14:textId="77777777" w:rsidR="00C75653" w:rsidRDefault="00000000">
            <w:pPr>
              <w:jc w:val="center"/>
            </w:pPr>
            <w:r>
              <w:rPr>
                <w:b/>
                <w:sz w:val="15"/>
              </w:rPr>
              <w:t>1</w:t>
            </w:r>
          </w:p>
        </w:tc>
        <w:tc>
          <w:tcPr>
            <w:tcW w:w="907" w:type="dxa"/>
          </w:tcPr>
          <w:p w14:paraId="6283AB0B" w14:textId="77777777" w:rsidR="00C75653" w:rsidRDefault="00000000">
            <w:pPr>
              <w:jc w:val="center"/>
            </w:pPr>
            <w:r>
              <w:rPr>
                <w:b/>
                <w:sz w:val="15"/>
              </w:rPr>
              <w:t>2</w:t>
            </w:r>
          </w:p>
        </w:tc>
        <w:tc>
          <w:tcPr>
            <w:tcW w:w="907" w:type="dxa"/>
          </w:tcPr>
          <w:p w14:paraId="7045AEB8" w14:textId="77777777" w:rsidR="00C75653" w:rsidRDefault="00000000">
            <w:pPr>
              <w:jc w:val="center"/>
            </w:pPr>
            <w:r>
              <w:rPr>
                <w:b/>
                <w:sz w:val="15"/>
              </w:rPr>
              <w:t>3</w:t>
            </w:r>
          </w:p>
        </w:tc>
        <w:tc>
          <w:tcPr>
            <w:tcW w:w="907" w:type="dxa"/>
          </w:tcPr>
          <w:p w14:paraId="3C4CADFF" w14:textId="77777777" w:rsidR="00C75653" w:rsidRDefault="00000000">
            <w:pPr>
              <w:jc w:val="center"/>
            </w:pPr>
            <w:r>
              <w:rPr>
                <w:b/>
                <w:sz w:val="15"/>
              </w:rPr>
              <w:t>4</w:t>
            </w:r>
          </w:p>
        </w:tc>
        <w:tc>
          <w:tcPr>
            <w:tcW w:w="907" w:type="dxa"/>
          </w:tcPr>
          <w:p w14:paraId="64BBF1B7" w14:textId="77777777" w:rsidR="00C75653" w:rsidRDefault="00000000">
            <w:pPr>
              <w:jc w:val="center"/>
            </w:pPr>
            <w:r>
              <w:rPr>
                <w:b/>
                <w:sz w:val="15"/>
              </w:rPr>
              <w:t>5</w:t>
            </w:r>
          </w:p>
        </w:tc>
        <w:tc>
          <w:tcPr>
            <w:tcW w:w="907" w:type="dxa"/>
          </w:tcPr>
          <w:p w14:paraId="1934F0C5" w14:textId="77777777" w:rsidR="00C75653" w:rsidRDefault="00000000">
            <w:pPr>
              <w:jc w:val="center"/>
            </w:pPr>
            <w:r>
              <w:rPr>
                <w:b/>
                <w:sz w:val="15"/>
              </w:rPr>
              <w:t>6</w:t>
            </w:r>
          </w:p>
        </w:tc>
        <w:tc>
          <w:tcPr>
            <w:tcW w:w="907" w:type="dxa"/>
          </w:tcPr>
          <w:p w14:paraId="1F056FA3" w14:textId="77777777" w:rsidR="00C75653" w:rsidRDefault="00000000">
            <w:pPr>
              <w:jc w:val="center"/>
            </w:pPr>
            <w:r>
              <w:rPr>
                <w:b/>
                <w:sz w:val="15"/>
              </w:rPr>
              <w:t>7</w:t>
            </w:r>
          </w:p>
        </w:tc>
        <w:tc>
          <w:tcPr>
            <w:tcW w:w="907" w:type="dxa"/>
          </w:tcPr>
          <w:p w14:paraId="2E98914A" w14:textId="77777777" w:rsidR="00C75653" w:rsidRDefault="00000000">
            <w:pPr>
              <w:jc w:val="center"/>
            </w:pPr>
            <w:r>
              <w:rPr>
                <w:b/>
                <w:sz w:val="15"/>
              </w:rPr>
              <w:t>8</w:t>
            </w:r>
          </w:p>
        </w:tc>
        <w:tc>
          <w:tcPr>
            <w:tcW w:w="907" w:type="dxa"/>
          </w:tcPr>
          <w:p w14:paraId="2E0A8BE4" w14:textId="77777777" w:rsidR="00C75653" w:rsidRDefault="00000000">
            <w:pPr>
              <w:jc w:val="center"/>
            </w:pPr>
            <w:r>
              <w:rPr>
                <w:b/>
                <w:sz w:val="15"/>
              </w:rPr>
              <w:t>9</w:t>
            </w:r>
          </w:p>
        </w:tc>
      </w:tr>
      <w:tr w:rsidR="00C75653" w14:paraId="3914F6B0" w14:textId="77777777">
        <w:trPr>
          <w:jc w:val="center"/>
        </w:trPr>
        <w:tc>
          <w:tcPr>
            <w:tcW w:w="907" w:type="dxa"/>
          </w:tcPr>
          <w:p w14:paraId="172C8627" w14:textId="77777777" w:rsidR="00C75653" w:rsidRDefault="00000000">
            <w:pPr>
              <w:jc w:val="center"/>
            </w:pPr>
            <w:r>
              <w:rPr>
                <w:b/>
                <w:sz w:val="15"/>
              </w:rPr>
              <w:t>Re x[k]</w:t>
            </w:r>
          </w:p>
        </w:tc>
        <w:tc>
          <w:tcPr>
            <w:tcW w:w="907" w:type="dxa"/>
          </w:tcPr>
          <w:p w14:paraId="222347F5" w14:textId="77777777" w:rsidR="00C75653" w:rsidRDefault="00000000">
            <w:pPr>
              <w:jc w:val="center"/>
            </w:pPr>
            <w:r>
              <w:rPr>
                <w:sz w:val="15"/>
              </w:rPr>
              <w:t>3.200</w:t>
            </w:r>
          </w:p>
        </w:tc>
        <w:tc>
          <w:tcPr>
            <w:tcW w:w="907" w:type="dxa"/>
          </w:tcPr>
          <w:p w14:paraId="3E8C47EA" w14:textId="77777777" w:rsidR="00C75653" w:rsidRDefault="00000000">
            <w:pPr>
              <w:jc w:val="center"/>
            </w:pPr>
            <w:r>
              <w:rPr>
                <w:sz w:val="15"/>
              </w:rPr>
              <w:t>0.138</w:t>
            </w:r>
          </w:p>
        </w:tc>
        <w:tc>
          <w:tcPr>
            <w:tcW w:w="907" w:type="dxa"/>
          </w:tcPr>
          <w:p w14:paraId="26AFA18B" w14:textId="77777777" w:rsidR="00C75653" w:rsidRDefault="00000000">
            <w:pPr>
              <w:jc w:val="center"/>
            </w:pPr>
            <w:r>
              <w:rPr>
                <w:sz w:val="15"/>
              </w:rPr>
              <w:t>1.009</w:t>
            </w:r>
          </w:p>
        </w:tc>
        <w:tc>
          <w:tcPr>
            <w:tcW w:w="907" w:type="dxa"/>
          </w:tcPr>
          <w:p w14:paraId="3AD51A8D" w14:textId="77777777" w:rsidR="00C75653" w:rsidRDefault="00000000">
            <w:pPr>
              <w:jc w:val="center"/>
            </w:pPr>
            <w:r>
              <w:rPr>
                <w:sz w:val="15"/>
              </w:rPr>
              <w:t>0.362</w:t>
            </w:r>
          </w:p>
        </w:tc>
        <w:tc>
          <w:tcPr>
            <w:tcW w:w="907" w:type="dxa"/>
          </w:tcPr>
          <w:p w14:paraId="1C6870E3" w14:textId="77777777" w:rsidR="00C75653" w:rsidRDefault="00000000">
            <w:pPr>
              <w:jc w:val="center"/>
            </w:pPr>
            <w:r>
              <w:rPr>
                <w:sz w:val="15"/>
              </w:rPr>
              <w:t>-0.109</w:t>
            </w:r>
          </w:p>
        </w:tc>
        <w:tc>
          <w:tcPr>
            <w:tcW w:w="907" w:type="dxa"/>
          </w:tcPr>
          <w:p w14:paraId="6DBF69E3" w14:textId="77777777" w:rsidR="00C75653" w:rsidRDefault="00000000">
            <w:pPr>
              <w:jc w:val="center"/>
            </w:pPr>
            <w:r>
              <w:rPr>
                <w:sz w:val="15"/>
              </w:rPr>
              <w:t>0.000</w:t>
            </w:r>
          </w:p>
        </w:tc>
        <w:tc>
          <w:tcPr>
            <w:tcW w:w="907" w:type="dxa"/>
          </w:tcPr>
          <w:p w14:paraId="634E16DC" w14:textId="77777777" w:rsidR="00C75653" w:rsidRDefault="00000000">
            <w:pPr>
              <w:jc w:val="center"/>
            </w:pPr>
            <w:r>
              <w:rPr>
                <w:sz w:val="15"/>
              </w:rPr>
              <w:t>-0.109</w:t>
            </w:r>
          </w:p>
        </w:tc>
        <w:tc>
          <w:tcPr>
            <w:tcW w:w="907" w:type="dxa"/>
          </w:tcPr>
          <w:p w14:paraId="45CFD741" w14:textId="77777777" w:rsidR="00C75653" w:rsidRDefault="00000000">
            <w:pPr>
              <w:jc w:val="center"/>
            </w:pPr>
            <w:r>
              <w:rPr>
                <w:sz w:val="15"/>
              </w:rPr>
              <w:t>0.362</w:t>
            </w:r>
          </w:p>
        </w:tc>
        <w:tc>
          <w:tcPr>
            <w:tcW w:w="907" w:type="dxa"/>
          </w:tcPr>
          <w:p w14:paraId="5181B094" w14:textId="77777777" w:rsidR="00C75653" w:rsidRDefault="00000000">
            <w:pPr>
              <w:jc w:val="center"/>
            </w:pPr>
            <w:r>
              <w:rPr>
                <w:sz w:val="15"/>
              </w:rPr>
              <w:t>1.009</w:t>
            </w:r>
          </w:p>
        </w:tc>
        <w:tc>
          <w:tcPr>
            <w:tcW w:w="907" w:type="dxa"/>
          </w:tcPr>
          <w:p w14:paraId="7760010B" w14:textId="77777777" w:rsidR="00C75653" w:rsidRDefault="00000000">
            <w:pPr>
              <w:jc w:val="center"/>
            </w:pPr>
            <w:r>
              <w:rPr>
                <w:sz w:val="15"/>
              </w:rPr>
              <w:t>0.138</w:t>
            </w:r>
          </w:p>
        </w:tc>
      </w:tr>
      <w:tr w:rsidR="00C75653" w14:paraId="560D912B" w14:textId="77777777">
        <w:trPr>
          <w:jc w:val="center"/>
        </w:trPr>
        <w:tc>
          <w:tcPr>
            <w:tcW w:w="907" w:type="dxa"/>
          </w:tcPr>
          <w:p w14:paraId="744882CB" w14:textId="77777777" w:rsidR="00C75653" w:rsidRDefault="00000000">
            <w:pPr>
              <w:jc w:val="center"/>
            </w:pPr>
            <w:r>
              <w:rPr>
                <w:b/>
                <w:sz w:val="15"/>
              </w:rPr>
              <w:t>Im x[k]</w:t>
            </w:r>
          </w:p>
        </w:tc>
        <w:tc>
          <w:tcPr>
            <w:tcW w:w="907" w:type="dxa"/>
          </w:tcPr>
          <w:p w14:paraId="1CCEA32E" w14:textId="77777777" w:rsidR="00C75653" w:rsidRDefault="00000000">
            <w:pPr>
              <w:jc w:val="center"/>
            </w:pPr>
            <w:r>
              <w:rPr>
                <w:sz w:val="15"/>
              </w:rPr>
              <w:t>0.000</w:t>
            </w:r>
          </w:p>
        </w:tc>
        <w:tc>
          <w:tcPr>
            <w:tcW w:w="907" w:type="dxa"/>
          </w:tcPr>
          <w:p w14:paraId="3E56D1BC" w14:textId="77777777" w:rsidR="00C75653" w:rsidRDefault="00000000">
            <w:pPr>
              <w:jc w:val="center"/>
            </w:pPr>
            <w:r>
              <w:rPr>
                <w:sz w:val="15"/>
              </w:rPr>
              <w:t>0.923</w:t>
            </w:r>
          </w:p>
        </w:tc>
        <w:tc>
          <w:tcPr>
            <w:tcW w:w="907" w:type="dxa"/>
          </w:tcPr>
          <w:p w14:paraId="23B8F1B7" w14:textId="77777777" w:rsidR="00C75653" w:rsidRDefault="00000000">
            <w:pPr>
              <w:jc w:val="center"/>
            </w:pPr>
            <w:r>
              <w:rPr>
                <w:sz w:val="15"/>
              </w:rPr>
              <w:t>0.833</w:t>
            </w:r>
          </w:p>
        </w:tc>
        <w:tc>
          <w:tcPr>
            <w:tcW w:w="907" w:type="dxa"/>
          </w:tcPr>
          <w:p w14:paraId="091DB9D9" w14:textId="77777777" w:rsidR="00C75653" w:rsidRDefault="00000000">
            <w:pPr>
              <w:jc w:val="center"/>
            </w:pPr>
            <w:r>
              <w:rPr>
                <w:sz w:val="15"/>
              </w:rPr>
              <w:t>0.218</w:t>
            </w:r>
          </w:p>
        </w:tc>
        <w:tc>
          <w:tcPr>
            <w:tcW w:w="907" w:type="dxa"/>
          </w:tcPr>
          <w:p w14:paraId="546F6E6E" w14:textId="77777777" w:rsidR="00C75653" w:rsidRDefault="00000000">
            <w:pPr>
              <w:jc w:val="center"/>
            </w:pPr>
            <w:r>
              <w:rPr>
                <w:sz w:val="15"/>
              </w:rPr>
              <w:t>0.778</w:t>
            </w:r>
          </w:p>
        </w:tc>
        <w:tc>
          <w:tcPr>
            <w:tcW w:w="907" w:type="dxa"/>
          </w:tcPr>
          <w:p w14:paraId="51EC5F6E" w14:textId="77777777" w:rsidR="00C75653" w:rsidRDefault="00000000">
            <w:pPr>
              <w:jc w:val="center"/>
            </w:pPr>
            <w:r>
              <w:rPr>
                <w:sz w:val="15"/>
              </w:rPr>
              <w:t>-0.000</w:t>
            </w:r>
          </w:p>
        </w:tc>
        <w:tc>
          <w:tcPr>
            <w:tcW w:w="907" w:type="dxa"/>
          </w:tcPr>
          <w:p w14:paraId="7415E742" w14:textId="77777777" w:rsidR="00C75653" w:rsidRDefault="00000000">
            <w:pPr>
              <w:jc w:val="center"/>
            </w:pPr>
            <w:r>
              <w:rPr>
                <w:sz w:val="15"/>
              </w:rPr>
              <w:t>-0.778</w:t>
            </w:r>
          </w:p>
        </w:tc>
        <w:tc>
          <w:tcPr>
            <w:tcW w:w="907" w:type="dxa"/>
          </w:tcPr>
          <w:p w14:paraId="0755C930" w14:textId="77777777" w:rsidR="00C75653" w:rsidRDefault="00000000">
            <w:pPr>
              <w:jc w:val="center"/>
            </w:pPr>
            <w:r>
              <w:rPr>
                <w:sz w:val="15"/>
              </w:rPr>
              <w:t>-0.218</w:t>
            </w:r>
          </w:p>
        </w:tc>
        <w:tc>
          <w:tcPr>
            <w:tcW w:w="907" w:type="dxa"/>
          </w:tcPr>
          <w:p w14:paraId="0113F3CF" w14:textId="77777777" w:rsidR="00C75653" w:rsidRDefault="00000000">
            <w:pPr>
              <w:jc w:val="center"/>
            </w:pPr>
            <w:r>
              <w:rPr>
                <w:sz w:val="15"/>
              </w:rPr>
              <w:t>-0.833</w:t>
            </w:r>
          </w:p>
        </w:tc>
        <w:tc>
          <w:tcPr>
            <w:tcW w:w="907" w:type="dxa"/>
          </w:tcPr>
          <w:p w14:paraId="757CF69B" w14:textId="77777777" w:rsidR="00C75653" w:rsidRDefault="00000000">
            <w:pPr>
              <w:jc w:val="center"/>
            </w:pPr>
            <w:r>
              <w:rPr>
                <w:sz w:val="15"/>
              </w:rPr>
              <w:t>-0.923</w:t>
            </w:r>
          </w:p>
        </w:tc>
      </w:tr>
      <w:tr w:rsidR="00C75653" w14:paraId="5795689E" w14:textId="77777777">
        <w:trPr>
          <w:jc w:val="center"/>
        </w:trPr>
        <w:tc>
          <w:tcPr>
            <w:tcW w:w="907" w:type="dxa"/>
          </w:tcPr>
          <w:p w14:paraId="61870366" w14:textId="77777777" w:rsidR="00C75653" w:rsidRDefault="00000000">
            <w:pPr>
              <w:jc w:val="center"/>
            </w:pPr>
            <w:r>
              <w:rPr>
                <w:b/>
                <w:sz w:val="15"/>
              </w:rPr>
              <w:t>|x[k]|</w:t>
            </w:r>
          </w:p>
        </w:tc>
        <w:tc>
          <w:tcPr>
            <w:tcW w:w="907" w:type="dxa"/>
          </w:tcPr>
          <w:p w14:paraId="139A45A9" w14:textId="77777777" w:rsidR="00C75653" w:rsidRDefault="00000000">
            <w:pPr>
              <w:jc w:val="center"/>
            </w:pPr>
            <w:r>
              <w:rPr>
                <w:sz w:val="15"/>
              </w:rPr>
              <w:t>3.200</w:t>
            </w:r>
          </w:p>
        </w:tc>
        <w:tc>
          <w:tcPr>
            <w:tcW w:w="907" w:type="dxa"/>
          </w:tcPr>
          <w:p w14:paraId="206F2390" w14:textId="77777777" w:rsidR="00C75653" w:rsidRDefault="00000000">
            <w:pPr>
              <w:jc w:val="center"/>
            </w:pPr>
            <w:r>
              <w:rPr>
                <w:sz w:val="15"/>
              </w:rPr>
              <w:t>0.934</w:t>
            </w:r>
          </w:p>
        </w:tc>
        <w:tc>
          <w:tcPr>
            <w:tcW w:w="907" w:type="dxa"/>
          </w:tcPr>
          <w:p w14:paraId="62B40382" w14:textId="77777777" w:rsidR="00C75653" w:rsidRDefault="00000000">
            <w:pPr>
              <w:jc w:val="center"/>
            </w:pPr>
            <w:r>
              <w:rPr>
                <w:sz w:val="15"/>
              </w:rPr>
              <w:t>1.309</w:t>
            </w:r>
          </w:p>
        </w:tc>
        <w:tc>
          <w:tcPr>
            <w:tcW w:w="907" w:type="dxa"/>
          </w:tcPr>
          <w:p w14:paraId="2EF774E9" w14:textId="77777777" w:rsidR="00C75653" w:rsidRDefault="00000000">
            <w:pPr>
              <w:jc w:val="center"/>
            </w:pPr>
            <w:r>
              <w:rPr>
                <w:sz w:val="15"/>
              </w:rPr>
              <w:t>0.422</w:t>
            </w:r>
          </w:p>
        </w:tc>
        <w:tc>
          <w:tcPr>
            <w:tcW w:w="907" w:type="dxa"/>
          </w:tcPr>
          <w:p w14:paraId="664CCA96" w14:textId="77777777" w:rsidR="00C75653" w:rsidRDefault="00000000">
            <w:pPr>
              <w:jc w:val="center"/>
            </w:pPr>
            <w:r>
              <w:rPr>
                <w:sz w:val="15"/>
              </w:rPr>
              <w:t>0.786</w:t>
            </w:r>
          </w:p>
        </w:tc>
        <w:tc>
          <w:tcPr>
            <w:tcW w:w="907" w:type="dxa"/>
          </w:tcPr>
          <w:p w14:paraId="2B04C252" w14:textId="77777777" w:rsidR="00C75653" w:rsidRDefault="00000000">
            <w:pPr>
              <w:jc w:val="center"/>
            </w:pPr>
            <w:r>
              <w:rPr>
                <w:sz w:val="15"/>
              </w:rPr>
              <w:t>0.000</w:t>
            </w:r>
          </w:p>
        </w:tc>
        <w:tc>
          <w:tcPr>
            <w:tcW w:w="907" w:type="dxa"/>
          </w:tcPr>
          <w:p w14:paraId="709F97DB" w14:textId="77777777" w:rsidR="00C75653" w:rsidRDefault="00000000">
            <w:pPr>
              <w:jc w:val="center"/>
            </w:pPr>
            <w:r>
              <w:rPr>
                <w:sz w:val="15"/>
              </w:rPr>
              <w:t>0.786</w:t>
            </w:r>
          </w:p>
        </w:tc>
        <w:tc>
          <w:tcPr>
            <w:tcW w:w="907" w:type="dxa"/>
          </w:tcPr>
          <w:p w14:paraId="3591A51F" w14:textId="77777777" w:rsidR="00C75653" w:rsidRDefault="00000000">
            <w:pPr>
              <w:jc w:val="center"/>
            </w:pPr>
            <w:r>
              <w:rPr>
                <w:sz w:val="15"/>
              </w:rPr>
              <w:t>0.422</w:t>
            </w:r>
          </w:p>
        </w:tc>
        <w:tc>
          <w:tcPr>
            <w:tcW w:w="907" w:type="dxa"/>
          </w:tcPr>
          <w:p w14:paraId="2F7853C7" w14:textId="77777777" w:rsidR="00C75653" w:rsidRDefault="00000000">
            <w:pPr>
              <w:jc w:val="center"/>
            </w:pPr>
            <w:r>
              <w:rPr>
                <w:sz w:val="15"/>
              </w:rPr>
              <w:t>1.309</w:t>
            </w:r>
          </w:p>
        </w:tc>
        <w:tc>
          <w:tcPr>
            <w:tcW w:w="907" w:type="dxa"/>
          </w:tcPr>
          <w:p w14:paraId="3632D801" w14:textId="77777777" w:rsidR="00C75653" w:rsidRDefault="00000000">
            <w:pPr>
              <w:jc w:val="center"/>
            </w:pPr>
            <w:r>
              <w:rPr>
                <w:sz w:val="15"/>
              </w:rPr>
              <w:t>0.934</w:t>
            </w:r>
          </w:p>
        </w:tc>
      </w:tr>
    </w:tbl>
    <w:p w14:paraId="19DB4F77" w14:textId="77777777" w:rsidR="00C75653" w:rsidRDefault="00C75653"/>
    <w:p w14:paraId="0D844873" w14:textId="77777777" w:rsidR="00C75653" w:rsidRDefault="00000000">
      <w:pPr>
        <w:jc w:val="center"/>
      </w:pPr>
      <w:r>
        <w:rPr>
          <w:noProof/>
        </w:rPr>
        <w:drawing>
          <wp:inline distT="0" distB="0" distL="0" distR="0" wp14:anchorId="419D24F2" wp14:editId="449F283D">
            <wp:extent cx="5400000" cy="16789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idft_N1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7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C0A71" w14:textId="77777777" w:rsidR="00C75653" w:rsidRDefault="00000000">
      <w:pPr>
        <w:spacing w:after="120"/>
        <w:jc w:val="center"/>
      </w:pPr>
      <w:r>
        <w:rPr>
          <w:i/>
          <w:sz w:val="18"/>
        </w:rPr>
        <w:t>Figure 2. Synthesised signal for N = 10: real and imaginary part (left), magnitude (right).</w:t>
      </w:r>
    </w:p>
    <w:p w14:paraId="62896066" w14:textId="77777777" w:rsidR="00C75653" w:rsidRDefault="00000000">
      <w:pPr>
        <w:jc w:val="center"/>
      </w:pPr>
      <w:r>
        <w:rPr>
          <w:noProof/>
        </w:rPr>
        <w:drawing>
          <wp:inline distT="0" distB="0" distL="0" distR="0" wp14:anchorId="28D77B36" wp14:editId="6D9E924B">
            <wp:extent cx="5400000" cy="16789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idft_N1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7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4109B" w14:textId="77777777" w:rsidR="00C75653" w:rsidRDefault="00000000">
      <w:pPr>
        <w:spacing w:after="120"/>
        <w:jc w:val="center"/>
      </w:pPr>
      <w:r>
        <w:rPr>
          <w:i/>
          <w:sz w:val="18"/>
        </w:rPr>
        <w:t>Figure 3. Synthesised signal for N = 16 (X zero-padded).</w:t>
      </w:r>
    </w:p>
    <w:p w14:paraId="0D3DE533" w14:textId="77777777" w:rsidR="00C7565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75F329E" wp14:editId="1A25BC7B">
            <wp:extent cx="5400000" cy="167899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idft_N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7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E95AB" w14:textId="77777777" w:rsidR="00C75653" w:rsidRDefault="00000000">
      <w:pPr>
        <w:spacing w:after="120"/>
        <w:jc w:val="center"/>
      </w:pPr>
      <w:r>
        <w:rPr>
          <w:i/>
          <w:sz w:val="18"/>
        </w:rPr>
        <w:t>Figure 4. Synthesised signal for N = 20 (X zero-padded).</w:t>
      </w:r>
    </w:p>
    <w:p w14:paraId="2245692E" w14:textId="77777777" w:rsidR="00C6732F" w:rsidRDefault="00C6732F" w:rsidP="00C6732F"/>
    <w:p w14:paraId="741EC32E" w14:textId="1A71FEB7" w:rsidR="00C75653" w:rsidRDefault="00000000" w:rsidP="00C6732F">
      <w:r>
        <w:rPr>
          <w:b/>
          <w:sz w:val="28"/>
        </w:rPr>
        <w:t>5. Interpretation</w:t>
      </w:r>
    </w:p>
    <w:p w14:paraId="5B32A2E3" w14:textId="77777777" w:rsidR="00C75653" w:rsidRDefault="00000000">
      <w:pPr>
        <w:pStyle w:val="Listapunktowana"/>
        <w:jc w:val="both"/>
      </w:pPr>
      <w:r>
        <w:t>Complex or real? The coefficients are real, but X[N-μ] ≠ X[μ]* (e.g. X[1] = 8, X[9] = 0), so the synthesised signal is complex-valued. For N = 10 the signal has the symmetry x[N-k] = x[k]*: the real part is even and the imaginary part is odd around k = 5 (e.g. x[1] = 0.138+0.923j, x[9] = 0.138-0.923j). The values x[0] = 32/10 = 3.2 and x[5] = (6-8+2-4+3-4+5)/10 = 0 are real.</w:t>
      </w:r>
    </w:p>
    <w:p w14:paraId="409FBCF3" w14:textId="77777777" w:rsidR="00C75653" w:rsidRDefault="00000000">
      <w:pPr>
        <w:pStyle w:val="Listapunktowana"/>
        <w:jc w:val="both"/>
      </w:pPr>
      <w:r>
        <w:t>Check: for N = 10, 16 and 20 the result of the matrix multiplication agrees with numpy.fft.ifft to about 1e-15; W</w:t>
      </w:r>
      <w:r>
        <w:rPr>
          <w:vertAlign w:val="superscript"/>
        </w:rPr>
        <w:t>H</w:t>
      </w:r>
      <w:r>
        <w:t>W = N·I, W is symmetric and W</w:t>
      </w:r>
      <w:r>
        <w:rPr>
          <w:vertAlign w:val="superscript"/>
        </w:rPr>
        <w:t>-1</w:t>
      </w:r>
      <w:r>
        <w:t xml:space="preserve"> = W</w:t>
      </w:r>
      <w:r>
        <w:rPr>
          <w:vertAlign w:val="superscript"/>
        </w:rPr>
        <w:t>*</w:t>
      </w:r>
      <w:r>
        <w:t>/N, as stated in the theory. The mean of x[k] equals X[0]/N = 0.6.</w:t>
      </w:r>
    </w:p>
    <w:p w14:paraId="4B2091FD" w14:textId="77777777" w:rsidR="00C75653" w:rsidRDefault="00000000">
      <w:pPr>
        <w:pStyle w:val="Listapunktowana"/>
        <w:jc w:val="both"/>
      </w:pPr>
      <w:r>
        <w:t>Influence of N: X[μ] multiplies the eigensignal with μ periods per N samples, so zero-padding the coefficient vector to a larger N places the same coefficients at lower digital frequencies 2πμ/N and the signal contains fewer periods of each component; its shape changes and it is longer. Because of the factor 1/N the amplitudes drop: x[0] = 32/N = 3.2 (N = 10), 2.0 (N = 16), 1.6 (N = 20). For N &gt; 10 the vector X is no longer conjugate-symmetric in the DFT sense, so the signal does not have the symmetry of the N = 10 case and stays complex.</w:t>
      </w:r>
    </w:p>
    <w:p w14:paraId="3B8D7D56" w14:textId="77777777" w:rsidR="00C75653" w:rsidRDefault="00000000">
      <w:pPr>
        <w:keepNext/>
        <w:spacing w:before="200" w:after="120"/>
      </w:pPr>
      <w:r>
        <w:rPr>
          <w:b/>
          <w:sz w:val="28"/>
        </w:rPr>
        <w:t>6. Conclusions</w:t>
      </w:r>
    </w:p>
    <w:p w14:paraId="3E0E31B2" w14:textId="77777777" w:rsidR="00C75653" w:rsidRDefault="00000000">
      <w:pPr>
        <w:jc w:val="both"/>
      </w:pPr>
      <w:r>
        <w:t>The IDFT in matrix notation reproduces the result of the FFT routine exactly (to rounding error). The signal for variant 7 is complex-valued because the coefficient vector is not conjugate-symmetric, and a change of N changes its length, amplitude scale (1/N) and the frequencies assigned to the coefficients.</w:t>
      </w:r>
    </w:p>
    <w:p>
      <w:r>
        <w:t>Repository: https://github.com/RadoslawWalczak63/dsp_intro</w:t>
      </w:r>
    </w:p>
    <w:sectPr w:rsidR="00C75653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1058789">
    <w:abstractNumId w:val="8"/>
  </w:num>
  <w:num w:numId="2" w16cid:durableId="1118724642">
    <w:abstractNumId w:val="6"/>
  </w:num>
  <w:num w:numId="3" w16cid:durableId="2128619872">
    <w:abstractNumId w:val="5"/>
  </w:num>
  <w:num w:numId="4" w16cid:durableId="587540828">
    <w:abstractNumId w:val="4"/>
  </w:num>
  <w:num w:numId="5" w16cid:durableId="1114400715">
    <w:abstractNumId w:val="7"/>
  </w:num>
  <w:num w:numId="6" w16cid:durableId="1568493538">
    <w:abstractNumId w:val="3"/>
  </w:num>
  <w:num w:numId="7" w16cid:durableId="1526168187">
    <w:abstractNumId w:val="2"/>
  </w:num>
  <w:num w:numId="8" w16cid:durableId="344016490">
    <w:abstractNumId w:val="1"/>
  </w:num>
  <w:num w:numId="9" w16cid:durableId="10261802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743F"/>
    <w:rsid w:val="008769B2"/>
    <w:rsid w:val="00AA1D8D"/>
    <w:rsid w:val="00B47730"/>
    <w:rsid w:val="00C6732F"/>
    <w:rsid w:val="00C7565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C2C146"/>
  <w14:defaultImageDpi w14:val="300"/>
  <w15:docId w15:val="{57041126-67D8-6B40-9B04-4990F5FB7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Calibri" w:hAnsi="Calibri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648</Words>
  <Characters>3893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Julia Barcik</cp:lastModifiedBy>
  <cp:revision>3</cp:revision>
  <dcterms:created xsi:type="dcterms:W3CDTF">2013-12-23T23:15:00Z</dcterms:created>
  <dcterms:modified xsi:type="dcterms:W3CDTF">2026-10-18T07:06:00Z</dcterms:modified>
  <cp:category/>
</cp:coreProperties>
</file>